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45AA6" w14:textId="25721B26" w:rsidR="00D43431" w:rsidRPr="007C1496" w:rsidRDefault="00942E7E" w:rsidP="00F9200D">
      <w:pPr>
        <w:jc w:val="center"/>
        <w:rPr>
          <w:rFonts w:ascii="Segoe UI" w:hAnsi="Segoe UI" w:cs="Segoe UI"/>
          <w:b/>
          <w:color w:val="365F91" w:themeColor="accent1" w:themeShade="BF"/>
          <w:sz w:val="32"/>
          <w:szCs w:val="32"/>
        </w:rPr>
      </w:pPr>
      <w:r w:rsidRPr="007C1496">
        <w:rPr>
          <w:rFonts w:ascii="Segoe UI" w:hAnsi="Segoe UI" w:cs="Segoe UI"/>
          <w:b/>
          <w:color w:val="365F91" w:themeColor="accent1" w:themeShade="BF"/>
          <w:sz w:val="32"/>
          <w:szCs w:val="32"/>
        </w:rPr>
        <w:t>PROVA DE APTIDÃO PROFISSIONAL (PAP)</w:t>
      </w:r>
    </w:p>
    <w:p w14:paraId="273BA359" w14:textId="1DD8E63D" w:rsidR="00F9200D" w:rsidRPr="00A01DE1" w:rsidRDefault="00F9200D" w:rsidP="00F9200D">
      <w:pPr>
        <w:jc w:val="center"/>
        <w:rPr>
          <w:rFonts w:ascii="Segoe UI" w:hAnsi="Segoe UI" w:cs="Segoe UI"/>
          <w:b/>
          <w:color w:val="365F91" w:themeColor="accent1" w:themeShade="BF"/>
          <w:sz w:val="36"/>
        </w:rPr>
      </w:pPr>
      <w:r w:rsidRPr="007C1496">
        <w:rPr>
          <w:rFonts w:ascii="Segoe UI" w:hAnsi="Segoe UI" w:cs="Segoe UI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D6BDE88" wp14:editId="5F6B9E18">
            <wp:simplePos x="0" y="0"/>
            <wp:positionH relativeFrom="column">
              <wp:posOffset>899795</wp:posOffset>
            </wp:positionH>
            <wp:positionV relativeFrom="paragraph">
              <wp:posOffset>384810</wp:posOffset>
            </wp:positionV>
            <wp:extent cx="4523740" cy="4283710"/>
            <wp:effectExtent l="0" t="0" r="0" b="2540"/>
            <wp:wrapTight wrapText="bothSides">
              <wp:wrapPolygon edited="0">
                <wp:start x="0" y="0"/>
                <wp:lineTo x="0" y="21517"/>
                <wp:lineTo x="21467" y="21517"/>
                <wp:lineTo x="21467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496">
        <w:rPr>
          <w:rFonts w:ascii="Segoe UI" w:hAnsi="Segoe UI" w:cs="Segoe UI"/>
          <w:b/>
          <w:color w:val="365F91" w:themeColor="accent1" w:themeShade="BF"/>
          <w:sz w:val="32"/>
          <w:szCs w:val="32"/>
        </w:rPr>
        <w:t>ESTAÇÃO METEOROLÓGICA COM ARDUINO E ESP32</w:t>
      </w:r>
    </w:p>
    <w:p w14:paraId="1DD892F2" w14:textId="2BF43465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25BB4421" w14:textId="17BD7BAC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2FD6F2A6" w14:textId="6D43ABA7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5E35E39B" w14:textId="77777777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720E8B53" w14:textId="6E239F95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37A0B7A3" w14:textId="7A030CBC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5E967770" w14:textId="472DB132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7D7F3AC1" w14:textId="469A9470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7017CF7A" w14:textId="1E818010" w:rsidR="00F9200D" w:rsidRDefault="00F9200D">
      <w:pPr>
        <w:jc w:val="center"/>
        <w:rPr>
          <w:b/>
          <w:color w:val="365F91" w:themeColor="accent1" w:themeShade="BF"/>
          <w:sz w:val="36"/>
        </w:rPr>
      </w:pPr>
    </w:p>
    <w:p w14:paraId="73AB6103" w14:textId="11B647E3" w:rsidR="008E41EC" w:rsidRDefault="008E41EC">
      <w:pPr>
        <w:jc w:val="center"/>
        <w:rPr>
          <w:b/>
          <w:color w:val="365F91" w:themeColor="accent1" w:themeShade="BF"/>
          <w:sz w:val="36"/>
        </w:rPr>
      </w:pPr>
    </w:p>
    <w:p w14:paraId="657A2CFF" w14:textId="18F09A8C" w:rsidR="00F9200D" w:rsidRPr="007C1496" w:rsidRDefault="007C1496" w:rsidP="007C1496">
      <w:pPr>
        <w:spacing w:after="0" w:line="360" w:lineRule="auto"/>
        <w:jc w:val="center"/>
        <w:rPr>
          <w:rFonts w:ascii="Segoe UI" w:hAnsi="Segoe UI" w:cs="Segoe UI"/>
          <w:b/>
          <w:color w:val="365F91" w:themeColor="accent1" w:themeShade="BF"/>
          <w:sz w:val="32"/>
          <w:szCs w:val="32"/>
        </w:rPr>
      </w:pPr>
      <w:r w:rsidRPr="007C1496">
        <w:rPr>
          <w:rFonts w:ascii="Segoe UI" w:hAnsi="Segoe UI" w:cs="Segoe UI"/>
          <w:b/>
          <w:noProof/>
          <w:color w:val="365F91" w:themeColor="accent1" w:themeShade="BF"/>
          <w:sz w:val="36"/>
        </w:rPr>
        <w:drawing>
          <wp:anchor distT="0" distB="0" distL="114300" distR="114300" simplePos="0" relativeHeight="251658240" behindDoc="0" locked="0" layoutInCell="1" allowOverlap="1" wp14:anchorId="0D44EC1E" wp14:editId="2071EA68">
            <wp:simplePos x="0" y="0"/>
            <wp:positionH relativeFrom="margin">
              <wp:posOffset>5337810</wp:posOffset>
            </wp:positionH>
            <wp:positionV relativeFrom="paragraph">
              <wp:posOffset>29845</wp:posOffset>
            </wp:positionV>
            <wp:extent cx="647065" cy="652780"/>
            <wp:effectExtent l="0" t="0" r="63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00D" w:rsidRPr="007C1496">
        <w:rPr>
          <w:rFonts w:ascii="Segoe UI" w:hAnsi="Segoe UI" w:cs="Segoe UI"/>
          <w:b/>
          <w:color w:val="365F91" w:themeColor="accent1" w:themeShade="BF"/>
          <w:sz w:val="32"/>
          <w:szCs w:val="32"/>
        </w:rPr>
        <w:t xml:space="preserve">Diogo Miguel Carrulo Ferreira </w:t>
      </w:r>
    </w:p>
    <w:p w14:paraId="5F1A0B77" w14:textId="7D73371D" w:rsidR="00F9200D" w:rsidRPr="007C1496" w:rsidRDefault="00F9200D" w:rsidP="007C1496">
      <w:pPr>
        <w:spacing w:after="0" w:line="360" w:lineRule="auto"/>
        <w:jc w:val="center"/>
        <w:rPr>
          <w:rFonts w:ascii="Segoe UI" w:hAnsi="Segoe UI" w:cs="Segoe UI"/>
          <w:b/>
          <w:color w:val="365F91" w:themeColor="accent1" w:themeShade="BF"/>
          <w:sz w:val="32"/>
          <w:szCs w:val="32"/>
        </w:rPr>
      </w:pPr>
      <w:r w:rsidRPr="007C1496">
        <w:rPr>
          <w:rFonts w:ascii="Segoe UI" w:hAnsi="Segoe UI" w:cs="Segoe UI"/>
          <w:b/>
          <w:color w:val="365F91" w:themeColor="accent1" w:themeShade="BF"/>
          <w:sz w:val="32"/>
          <w:szCs w:val="32"/>
        </w:rPr>
        <w:t>Agrupamento de Escolas Miguel Torga</w:t>
      </w:r>
    </w:p>
    <w:p w14:paraId="25E286A9" w14:textId="10F42E12" w:rsidR="00F9200D" w:rsidRPr="007C1496" w:rsidRDefault="00F9200D" w:rsidP="007C1496">
      <w:pPr>
        <w:spacing w:after="0" w:line="360" w:lineRule="auto"/>
        <w:jc w:val="center"/>
        <w:rPr>
          <w:b/>
          <w:color w:val="365F91" w:themeColor="accent1" w:themeShade="BF"/>
          <w:sz w:val="28"/>
          <w:szCs w:val="28"/>
        </w:rPr>
      </w:pPr>
      <w:r w:rsidRPr="007C1496">
        <w:rPr>
          <w:rFonts w:ascii="Segoe UI" w:hAnsi="Segoe UI" w:cs="Segoe UI"/>
          <w:b/>
          <w:color w:val="365F91" w:themeColor="accent1" w:themeShade="BF"/>
          <w:sz w:val="28"/>
          <w:szCs w:val="28"/>
        </w:rPr>
        <w:t xml:space="preserve">Curso Profissional Técnico de Gestão </w:t>
      </w:r>
      <w:r w:rsidR="00340BC2" w:rsidRPr="007C1496">
        <w:rPr>
          <w:rFonts w:ascii="Segoe UI" w:hAnsi="Segoe UI" w:cs="Segoe UI"/>
          <w:b/>
          <w:color w:val="365F91" w:themeColor="accent1" w:themeShade="BF"/>
          <w:sz w:val="28"/>
          <w:szCs w:val="28"/>
        </w:rPr>
        <w:t>d</w:t>
      </w:r>
      <w:r w:rsidRPr="007C1496">
        <w:rPr>
          <w:rFonts w:ascii="Segoe UI" w:hAnsi="Segoe UI" w:cs="Segoe UI"/>
          <w:b/>
          <w:color w:val="365F91" w:themeColor="accent1" w:themeShade="BF"/>
          <w:sz w:val="28"/>
          <w:szCs w:val="28"/>
        </w:rPr>
        <w:t>e Equipamentos Informáticos</w:t>
      </w:r>
    </w:p>
    <w:p w14:paraId="01F73BFA" w14:textId="04C4897D" w:rsidR="007C1496" w:rsidRPr="007C1496" w:rsidRDefault="00F9200D" w:rsidP="007C1496">
      <w:pPr>
        <w:spacing w:after="0" w:line="360" w:lineRule="auto"/>
        <w:jc w:val="center"/>
        <w:rPr>
          <w:rFonts w:ascii="Segoe UI" w:hAnsi="Segoe UI" w:cs="Segoe UI"/>
          <w:b/>
          <w:color w:val="365F91" w:themeColor="accent1" w:themeShade="BF"/>
          <w:sz w:val="36"/>
        </w:rPr>
      </w:pPr>
      <w:r w:rsidRPr="007C1496">
        <w:rPr>
          <w:rFonts w:ascii="Segoe UI" w:hAnsi="Segoe UI" w:cs="Segoe UI"/>
          <w:b/>
          <w:color w:val="365F91" w:themeColor="accent1" w:themeShade="BF"/>
          <w:sz w:val="36"/>
        </w:rPr>
        <w:t>2023-2026</w:t>
      </w:r>
    </w:p>
    <w:p w14:paraId="4F340EB4" w14:textId="39985650" w:rsidR="00681045" w:rsidRPr="007C1496" w:rsidRDefault="00681045" w:rsidP="008E41EC">
      <w:pPr>
        <w:spacing w:after="0" w:line="240" w:lineRule="auto"/>
        <w:jc w:val="center"/>
        <w:rPr>
          <w:rFonts w:ascii="Segoe UI" w:hAnsi="Segoe UI" w:cs="Segoe UI"/>
          <w:bCs/>
          <w:color w:val="4F81BD" w:themeColor="accent1"/>
          <w:sz w:val="28"/>
          <w:szCs w:val="28"/>
        </w:rPr>
      </w:pPr>
      <w:r w:rsidRPr="007C1496">
        <w:rPr>
          <w:rFonts w:ascii="Segoe UI" w:hAnsi="Segoe UI" w:cs="Segoe UI"/>
          <w:bCs/>
          <w:color w:val="4F81BD" w:themeColor="accent1"/>
          <w:sz w:val="28"/>
          <w:szCs w:val="28"/>
        </w:rPr>
        <w:t>Professor Orientador: Prof. Ricardo Pires</w:t>
      </w:r>
    </w:p>
    <w:p w14:paraId="692921AA" w14:textId="77777777" w:rsidR="008E41EC" w:rsidRPr="007C1496" w:rsidRDefault="00681045" w:rsidP="008E41EC">
      <w:pPr>
        <w:spacing w:after="0" w:line="240" w:lineRule="auto"/>
        <w:jc w:val="center"/>
        <w:rPr>
          <w:rFonts w:ascii="Segoe UI" w:hAnsi="Segoe UI" w:cs="Segoe UI"/>
          <w:bCs/>
          <w:color w:val="4F81BD" w:themeColor="accent1"/>
          <w:sz w:val="28"/>
          <w:szCs w:val="28"/>
        </w:rPr>
      </w:pPr>
      <w:r w:rsidRPr="007C1496">
        <w:rPr>
          <w:rFonts w:ascii="Segoe UI" w:hAnsi="Segoe UI" w:cs="Segoe UI"/>
          <w:bCs/>
          <w:color w:val="4F81BD" w:themeColor="accent1"/>
          <w:sz w:val="28"/>
          <w:szCs w:val="28"/>
        </w:rPr>
        <w:t>Diretor de Curso: Prof. Ricardo Pires</w:t>
      </w:r>
    </w:p>
    <w:p w14:paraId="713CB7CD" w14:textId="12A080C0" w:rsidR="00681045" w:rsidRPr="007C1496" w:rsidRDefault="00681045" w:rsidP="008E41EC">
      <w:pPr>
        <w:spacing w:after="0" w:line="240" w:lineRule="auto"/>
        <w:jc w:val="center"/>
        <w:rPr>
          <w:rFonts w:ascii="Segoe UI" w:hAnsi="Segoe UI" w:cs="Segoe UI"/>
          <w:bCs/>
          <w:color w:val="4F81BD" w:themeColor="accent1"/>
          <w:sz w:val="28"/>
          <w:szCs w:val="28"/>
        </w:rPr>
      </w:pPr>
      <w:r w:rsidRPr="007C1496">
        <w:rPr>
          <w:rFonts w:ascii="Segoe UI" w:hAnsi="Segoe UI" w:cs="Segoe UI"/>
          <w:bCs/>
          <w:color w:val="4F81BD" w:themeColor="accent1"/>
          <w:sz w:val="28"/>
          <w:szCs w:val="28"/>
        </w:rPr>
        <w:t>Diretora de Turma: Prof. Inês Silva</w:t>
      </w:r>
    </w:p>
    <w:p w14:paraId="64729F5E" w14:textId="77777777" w:rsidR="00A80D9E" w:rsidRDefault="00A80D9E" w:rsidP="00876264">
      <w:pPr>
        <w:rPr>
          <w:b/>
          <w:bCs/>
          <w:color w:val="365F91" w:themeColor="accent1" w:themeShade="BF"/>
          <w:sz w:val="28"/>
          <w:szCs w:val="28"/>
        </w:rPr>
      </w:pPr>
    </w:p>
    <w:p w14:paraId="2B57C804" w14:textId="74B6542D" w:rsidR="00876264" w:rsidRPr="007C1496" w:rsidRDefault="00942E7E" w:rsidP="008838E5">
      <w:pPr>
        <w:jc w:val="center"/>
        <w:rPr>
          <w:rFonts w:ascii="Segoe UI" w:hAnsi="Segoe UI" w:cs="Segoe UI"/>
          <w:b/>
          <w:bCs/>
          <w:color w:val="1F497D" w:themeColor="text2"/>
          <w:sz w:val="36"/>
          <w:szCs w:val="36"/>
        </w:rPr>
      </w:pPr>
      <w:r w:rsidRPr="007C1496">
        <w:rPr>
          <w:rFonts w:ascii="Segoe UI" w:hAnsi="Segoe UI" w:cs="Segoe UI"/>
          <w:b/>
          <w:bCs/>
          <w:color w:val="1F497D" w:themeColor="text2"/>
          <w:sz w:val="36"/>
          <w:szCs w:val="36"/>
        </w:rPr>
        <w:lastRenderedPageBreak/>
        <w:t>ÍNDICE</w:t>
      </w:r>
    </w:p>
    <w:p w14:paraId="3B599C7E" w14:textId="77777777" w:rsidR="000C4555" w:rsidRDefault="000C4555" w:rsidP="00876264">
      <w:pPr>
        <w:rPr>
          <w:rFonts w:ascii="Times New Roman" w:hAnsi="Times New Roman" w:cs="Times New Roman"/>
          <w:b/>
          <w:bCs/>
          <w:color w:val="365F91" w:themeColor="accent1" w:themeShade="BF"/>
          <w:sz w:val="36"/>
          <w:szCs w:val="36"/>
        </w:rPr>
      </w:pPr>
    </w:p>
    <w:p w14:paraId="2D90CD0D" w14:textId="5A5C2661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Agradecimentos………………</w:t>
      </w:r>
      <w:r w:rsidR="007C1496">
        <w:rPr>
          <w:rFonts w:ascii="Segoe UI" w:hAnsi="Segoe UI" w:cs="Segoe UI"/>
          <w:sz w:val="28"/>
          <w:szCs w:val="28"/>
        </w:rPr>
        <w:t>……………………….</w:t>
      </w:r>
      <w:r w:rsidRPr="007C1496">
        <w:rPr>
          <w:rFonts w:ascii="Segoe UI" w:hAnsi="Segoe UI" w:cs="Segoe UI"/>
          <w:sz w:val="28"/>
          <w:szCs w:val="28"/>
        </w:rPr>
        <w:t>………………………………</w:t>
      </w:r>
      <w:r w:rsidR="0093633B" w:rsidRPr="007C1496">
        <w:rPr>
          <w:rFonts w:ascii="Segoe UI" w:hAnsi="Segoe UI" w:cs="Segoe UI"/>
          <w:sz w:val="28"/>
          <w:szCs w:val="28"/>
        </w:rPr>
        <w:t>..</w:t>
      </w:r>
      <w:r w:rsidRPr="007C1496">
        <w:rPr>
          <w:rFonts w:ascii="Segoe UI" w:hAnsi="Segoe UI" w:cs="Segoe UI"/>
          <w:sz w:val="28"/>
          <w:szCs w:val="28"/>
        </w:rPr>
        <w:t xml:space="preserve">……………… </w:t>
      </w:r>
      <w:r w:rsidR="00233632" w:rsidRPr="007C1496">
        <w:rPr>
          <w:rFonts w:ascii="Segoe UI" w:hAnsi="Segoe UI" w:cs="Segoe UI"/>
          <w:sz w:val="28"/>
          <w:szCs w:val="28"/>
        </w:rPr>
        <w:t>2</w:t>
      </w:r>
      <w:r w:rsidRPr="007C1496">
        <w:rPr>
          <w:rFonts w:ascii="Segoe UI" w:hAnsi="Segoe UI" w:cs="Segoe UI"/>
          <w:sz w:val="28"/>
          <w:szCs w:val="28"/>
        </w:rPr>
        <w:t xml:space="preserve"> </w:t>
      </w:r>
    </w:p>
    <w:p w14:paraId="27173FF2" w14:textId="6FCB42BA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Introdução...................................................</w:t>
      </w:r>
      <w:r w:rsidR="007C1496">
        <w:rPr>
          <w:rFonts w:ascii="Segoe UI" w:hAnsi="Segoe UI" w:cs="Segoe UI"/>
          <w:sz w:val="28"/>
          <w:szCs w:val="28"/>
        </w:rPr>
        <w:t>..................</w:t>
      </w:r>
      <w:r w:rsidRPr="007C1496">
        <w:rPr>
          <w:rFonts w:ascii="Segoe UI" w:hAnsi="Segoe UI" w:cs="Segoe UI"/>
          <w:sz w:val="28"/>
          <w:szCs w:val="28"/>
        </w:rPr>
        <w:t>........................................................</w:t>
      </w:r>
      <w:r w:rsidR="008D63F8" w:rsidRPr="007C1496">
        <w:rPr>
          <w:rFonts w:ascii="Segoe UI" w:hAnsi="Segoe UI" w:cs="Segoe UI"/>
          <w:sz w:val="28"/>
          <w:szCs w:val="28"/>
        </w:rPr>
        <w:t xml:space="preserve"> 2</w:t>
      </w:r>
      <w:r w:rsidRPr="007C1496">
        <w:rPr>
          <w:rFonts w:ascii="Segoe UI" w:hAnsi="Segoe UI" w:cs="Segoe UI"/>
          <w:sz w:val="28"/>
          <w:szCs w:val="28"/>
        </w:rPr>
        <w:t xml:space="preserve"> </w:t>
      </w:r>
    </w:p>
    <w:p w14:paraId="41FCE0AF" w14:textId="30E8C82D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Objetivos...........................................................</w:t>
      </w:r>
      <w:r w:rsidR="007C1496">
        <w:rPr>
          <w:rFonts w:ascii="Segoe UI" w:hAnsi="Segoe UI" w:cs="Segoe UI"/>
          <w:sz w:val="28"/>
          <w:szCs w:val="28"/>
        </w:rPr>
        <w:t>....................</w:t>
      </w:r>
      <w:r w:rsidRPr="007C1496">
        <w:rPr>
          <w:rFonts w:ascii="Segoe UI" w:hAnsi="Segoe UI" w:cs="Segoe UI"/>
          <w:sz w:val="28"/>
          <w:szCs w:val="28"/>
        </w:rPr>
        <w:t>.................................................</w:t>
      </w:r>
      <w:r w:rsidR="008D63F8" w:rsidRPr="007C1496">
        <w:rPr>
          <w:rFonts w:ascii="Segoe UI" w:hAnsi="Segoe UI" w:cs="Segoe UI"/>
          <w:sz w:val="28"/>
          <w:szCs w:val="28"/>
        </w:rPr>
        <w:t xml:space="preserve"> 3</w:t>
      </w:r>
      <w:r w:rsidRPr="007C1496">
        <w:rPr>
          <w:rFonts w:ascii="Segoe UI" w:hAnsi="Segoe UI" w:cs="Segoe UI"/>
          <w:sz w:val="28"/>
          <w:szCs w:val="28"/>
        </w:rPr>
        <w:t xml:space="preserve"> </w:t>
      </w:r>
    </w:p>
    <w:p w14:paraId="1D447524" w14:textId="40065D91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Fundamentação Teórica..................................</w:t>
      </w:r>
      <w:r w:rsidR="007C1496">
        <w:rPr>
          <w:rFonts w:ascii="Segoe UI" w:hAnsi="Segoe UI" w:cs="Segoe UI"/>
          <w:sz w:val="28"/>
          <w:szCs w:val="28"/>
        </w:rPr>
        <w:t>..............</w:t>
      </w:r>
      <w:r w:rsidRPr="007C1496">
        <w:rPr>
          <w:rFonts w:ascii="Segoe UI" w:hAnsi="Segoe UI" w:cs="Segoe UI"/>
          <w:sz w:val="28"/>
          <w:szCs w:val="28"/>
        </w:rPr>
        <w:t xml:space="preserve">................................................... </w:t>
      </w:r>
      <w:r w:rsidR="00201A3E" w:rsidRPr="007C1496">
        <w:rPr>
          <w:rFonts w:ascii="Segoe UI" w:hAnsi="Segoe UI" w:cs="Segoe UI"/>
          <w:sz w:val="28"/>
          <w:szCs w:val="28"/>
        </w:rPr>
        <w:t>4</w:t>
      </w:r>
    </w:p>
    <w:p w14:paraId="664E9834" w14:textId="4DCE3550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Materiais e Métodos...................</w:t>
      </w:r>
      <w:r w:rsidR="008D63F8" w:rsidRPr="007C1496">
        <w:rPr>
          <w:rFonts w:ascii="Segoe UI" w:hAnsi="Segoe UI" w:cs="Segoe UI"/>
          <w:sz w:val="28"/>
          <w:szCs w:val="28"/>
        </w:rPr>
        <w:t>.</w:t>
      </w:r>
      <w:r w:rsidRPr="007C1496">
        <w:rPr>
          <w:rFonts w:ascii="Segoe UI" w:hAnsi="Segoe UI" w:cs="Segoe UI"/>
          <w:sz w:val="28"/>
          <w:szCs w:val="28"/>
        </w:rPr>
        <w:t>...........................</w:t>
      </w:r>
      <w:r w:rsidR="007C1496">
        <w:rPr>
          <w:rFonts w:ascii="Segoe UI" w:hAnsi="Segoe UI" w:cs="Segoe UI"/>
          <w:sz w:val="28"/>
          <w:szCs w:val="28"/>
        </w:rPr>
        <w:t>...............</w:t>
      </w:r>
      <w:r w:rsidRPr="007C1496">
        <w:rPr>
          <w:rFonts w:ascii="Segoe UI" w:hAnsi="Segoe UI" w:cs="Segoe UI"/>
          <w:sz w:val="28"/>
          <w:szCs w:val="28"/>
        </w:rPr>
        <w:t xml:space="preserve">............................................ </w:t>
      </w:r>
      <w:r w:rsidR="00201A3E" w:rsidRPr="007C1496">
        <w:rPr>
          <w:rFonts w:ascii="Segoe UI" w:hAnsi="Segoe UI" w:cs="Segoe UI"/>
          <w:sz w:val="28"/>
          <w:szCs w:val="28"/>
        </w:rPr>
        <w:t>6</w:t>
      </w:r>
    </w:p>
    <w:p w14:paraId="7031F095" w14:textId="60CAAB3D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Desenvolvimento do Projeto.......................................</w:t>
      </w:r>
      <w:r w:rsidR="007C1496">
        <w:rPr>
          <w:rFonts w:ascii="Segoe UI" w:hAnsi="Segoe UI" w:cs="Segoe UI"/>
          <w:sz w:val="28"/>
          <w:szCs w:val="28"/>
        </w:rPr>
        <w:t>...........</w:t>
      </w:r>
      <w:r w:rsidRPr="007C1496">
        <w:rPr>
          <w:rFonts w:ascii="Segoe UI" w:hAnsi="Segoe UI" w:cs="Segoe UI"/>
          <w:sz w:val="28"/>
          <w:szCs w:val="28"/>
        </w:rPr>
        <w:t>.</w:t>
      </w:r>
      <w:r w:rsidR="00233632" w:rsidRPr="007C1496">
        <w:rPr>
          <w:rFonts w:ascii="Segoe UI" w:hAnsi="Segoe UI" w:cs="Segoe UI"/>
          <w:sz w:val="28"/>
          <w:szCs w:val="28"/>
        </w:rPr>
        <w:t>.</w:t>
      </w:r>
      <w:r w:rsidRPr="007C1496">
        <w:rPr>
          <w:rFonts w:ascii="Segoe UI" w:hAnsi="Segoe UI" w:cs="Segoe UI"/>
          <w:sz w:val="28"/>
          <w:szCs w:val="28"/>
        </w:rPr>
        <w:t xml:space="preserve">..................................... </w:t>
      </w:r>
      <w:r w:rsidR="0068582C" w:rsidRPr="007C1496">
        <w:rPr>
          <w:rFonts w:ascii="Segoe UI" w:hAnsi="Segoe UI" w:cs="Segoe UI"/>
          <w:sz w:val="28"/>
          <w:szCs w:val="28"/>
        </w:rPr>
        <w:t>8</w:t>
      </w:r>
    </w:p>
    <w:p w14:paraId="46E78156" w14:textId="325A6FE9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Resultados e Testes......................................................</w:t>
      </w:r>
      <w:r w:rsidR="007C1496">
        <w:rPr>
          <w:rFonts w:ascii="Segoe UI" w:hAnsi="Segoe UI" w:cs="Segoe UI"/>
          <w:sz w:val="28"/>
          <w:szCs w:val="28"/>
        </w:rPr>
        <w:t>...............</w:t>
      </w:r>
      <w:r w:rsidRPr="007C1496">
        <w:rPr>
          <w:rFonts w:ascii="Segoe UI" w:hAnsi="Segoe UI" w:cs="Segoe UI"/>
          <w:sz w:val="28"/>
          <w:szCs w:val="28"/>
        </w:rPr>
        <w:t xml:space="preserve">.................................... </w:t>
      </w:r>
      <w:r w:rsidR="0068582C" w:rsidRPr="007C1496">
        <w:rPr>
          <w:rFonts w:ascii="Segoe UI" w:hAnsi="Segoe UI" w:cs="Segoe UI"/>
          <w:sz w:val="28"/>
          <w:szCs w:val="28"/>
        </w:rPr>
        <w:t>1</w:t>
      </w:r>
      <w:r w:rsidR="00233632" w:rsidRPr="007C1496">
        <w:rPr>
          <w:rFonts w:ascii="Segoe UI" w:hAnsi="Segoe UI" w:cs="Segoe UI"/>
          <w:sz w:val="28"/>
          <w:szCs w:val="28"/>
        </w:rPr>
        <w:t>6</w:t>
      </w:r>
    </w:p>
    <w:p w14:paraId="3A5987CD" w14:textId="0ECA422A" w:rsidR="001D1368" w:rsidRPr="007C1496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Conclusão e Trabalhos Futuros.................................</w:t>
      </w:r>
      <w:r w:rsidR="007C1496">
        <w:rPr>
          <w:rFonts w:ascii="Segoe UI" w:hAnsi="Segoe UI" w:cs="Segoe UI"/>
          <w:sz w:val="28"/>
          <w:szCs w:val="28"/>
        </w:rPr>
        <w:t>...........</w:t>
      </w:r>
      <w:r w:rsidRPr="007C1496">
        <w:rPr>
          <w:rFonts w:ascii="Segoe UI" w:hAnsi="Segoe UI" w:cs="Segoe UI"/>
          <w:sz w:val="28"/>
          <w:szCs w:val="28"/>
        </w:rPr>
        <w:t>.......</w:t>
      </w:r>
      <w:r w:rsidR="008D63F8" w:rsidRPr="007C1496">
        <w:rPr>
          <w:rFonts w:ascii="Segoe UI" w:hAnsi="Segoe UI" w:cs="Segoe UI"/>
          <w:sz w:val="28"/>
          <w:szCs w:val="28"/>
        </w:rPr>
        <w:t>..</w:t>
      </w:r>
      <w:r w:rsidRPr="007C1496">
        <w:rPr>
          <w:rFonts w:ascii="Segoe UI" w:hAnsi="Segoe UI" w:cs="Segoe UI"/>
          <w:sz w:val="28"/>
          <w:szCs w:val="28"/>
        </w:rPr>
        <w:t xml:space="preserve">.............................. </w:t>
      </w:r>
      <w:r w:rsidR="00A04C81" w:rsidRPr="007C1496">
        <w:rPr>
          <w:rFonts w:ascii="Segoe UI" w:hAnsi="Segoe UI" w:cs="Segoe UI"/>
          <w:sz w:val="28"/>
          <w:szCs w:val="28"/>
        </w:rPr>
        <w:t>18</w:t>
      </w:r>
    </w:p>
    <w:p w14:paraId="17BB88DC" w14:textId="68E31402" w:rsidR="001D1368" w:rsidRDefault="001D1368" w:rsidP="00924FA9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7C1496">
        <w:rPr>
          <w:rFonts w:ascii="Segoe UI" w:hAnsi="Segoe UI" w:cs="Segoe UI"/>
          <w:sz w:val="28"/>
          <w:szCs w:val="28"/>
        </w:rPr>
        <w:t>Bibliografia e Referências..............................................</w:t>
      </w:r>
      <w:r w:rsidR="007C1496">
        <w:rPr>
          <w:rFonts w:ascii="Segoe UI" w:hAnsi="Segoe UI" w:cs="Segoe UI"/>
          <w:sz w:val="28"/>
          <w:szCs w:val="28"/>
        </w:rPr>
        <w:t>..............</w:t>
      </w:r>
      <w:r w:rsidRPr="007C1496">
        <w:rPr>
          <w:rFonts w:ascii="Segoe UI" w:hAnsi="Segoe UI" w:cs="Segoe UI"/>
          <w:sz w:val="28"/>
          <w:szCs w:val="28"/>
        </w:rPr>
        <w:t xml:space="preserve">.................................. </w:t>
      </w:r>
      <w:r w:rsidR="0068582C" w:rsidRPr="007C1496">
        <w:rPr>
          <w:rFonts w:ascii="Segoe UI" w:hAnsi="Segoe UI" w:cs="Segoe UI"/>
          <w:sz w:val="28"/>
          <w:szCs w:val="28"/>
        </w:rPr>
        <w:t>19</w:t>
      </w:r>
    </w:p>
    <w:p w14:paraId="312BCD7C" w14:textId="09EBCC7A" w:rsidR="00E545FA" w:rsidRPr="00924FA9" w:rsidRDefault="00233632" w:rsidP="00DC4D3B">
      <w:pPr>
        <w:pStyle w:val="PargrafodaLista"/>
        <w:numPr>
          <w:ilvl w:val="0"/>
          <w:numId w:val="7"/>
        </w:numPr>
        <w:spacing w:after="0" w:line="720" w:lineRule="auto"/>
        <w:rPr>
          <w:rFonts w:ascii="Segoe UI" w:hAnsi="Segoe UI" w:cs="Segoe UI"/>
          <w:sz w:val="28"/>
          <w:szCs w:val="28"/>
        </w:rPr>
      </w:pPr>
      <w:r w:rsidRPr="00924FA9">
        <w:rPr>
          <w:rFonts w:ascii="Segoe UI" w:hAnsi="Segoe UI" w:cs="Segoe UI"/>
          <w:sz w:val="28"/>
          <w:szCs w:val="28"/>
        </w:rPr>
        <w:t>Anexos ……………….……………………………………</w:t>
      </w:r>
      <w:r w:rsidR="007C1496" w:rsidRPr="00924FA9">
        <w:rPr>
          <w:rFonts w:ascii="Segoe UI" w:hAnsi="Segoe UI" w:cs="Segoe UI"/>
          <w:sz w:val="28"/>
          <w:szCs w:val="28"/>
        </w:rPr>
        <w:t>…………………</w:t>
      </w:r>
      <w:r w:rsidRPr="00924FA9">
        <w:rPr>
          <w:rFonts w:ascii="Segoe UI" w:hAnsi="Segoe UI" w:cs="Segoe UI"/>
          <w:sz w:val="28"/>
          <w:szCs w:val="28"/>
        </w:rPr>
        <w:t>………</w:t>
      </w:r>
      <w:r w:rsidR="0068582C" w:rsidRPr="00924FA9">
        <w:rPr>
          <w:rFonts w:ascii="Segoe UI" w:hAnsi="Segoe UI" w:cs="Segoe UI"/>
          <w:sz w:val="28"/>
          <w:szCs w:val="28"/>
        </w:rPr>
        <w:t>..</w:t>
      </w:r>
      <w:r w:rsidRPr="00924FA9">
        <w:rPr>
          <w:rFonts w:ascii="Segoe UI" w:hAnsi="Segoe UI" w:cs="Segoe UI"/>
          <w:sz w:val="28"/>
          <w:szCs w:val="28"/>
        </w:rPr>
        <w:t xml:space="preserve">……….. </w:t>
      </w:r>
      <w:r w:rsidR="00924FA9" w:rsidRPr="00924FA9">
        <w:rPr>
          <w:rFonts w:ascii="Segoe UI" w:hAnsi="Segoe UI" w:cs="Segoe UI"/>
          <w:sz w:val="28"/>
          <w:szCs w:val="28"/>
        </w:rPr>
        <w:t>20</w:t>
      </w:r>
    </w:p>
    <w:p w14:paraId="0FC77A07" w14:textId="6F74C961" w:rsidR="008B0967" w:rsidRPr="00333551" w:rsidRDefault="008B0967" w:rsidP="00333551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333551">
        <w:rPr>
          <w:rFonts w:ascii="Segoe UI" w:hAnsi="Segoe UI" w:cs="Segoe UI"/>
          <w:b/>
          <w:bCs/>
          <w:color w:val="4F81BD" w:themeColor="accent1"/>
          <w:sz w:val="28"/>
          <w:szCs w:val="28"/>
        </w:rPr>
        <w:lastRenderedPageBreak/>
        <w:t>1. AGRADECIMENTOS</w:t>
      </w:r>
    </w:p>
    <w:p w14:paraId="72A10F9E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Gostaria de expressar o meu profundo agradecimento a todas as pessoas que, direta ou indiretamente, contribuíram para a realização deste projeto e para o meu percurso académico.</w:t>
      </w:r>
    </w:p>
    <w:p w14:paraId="27E11FA1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Em primeiro lugar, à Direção da Escola Secundária Miguel Torga, por disponibilizar o curso e os recursos necessários para a sua concretização.</w:t>
      </w:r>
    </w:p>
    <w:p w14:paraId="02872774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Um agradecimento muito especial ao Professor Ricardo Pires, cujo apoio, orientação técnica e pedagógica foram fundamentais para o desenvolvimento deste trabalho. A sua disponibilidade e dedicação foram incansáveis.</w:t>
      </w:r>
    </w:p>
    <w:p w14:paraId="160136F4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À Diretora de Turma, Professora Inês Silva, pelo acompanhamento e incentivo ao longo destes três anos.</w:t>
      </w:r>
    </w:p>
    <w:p w14:paraId="47A5EFC1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Aos restantes professores, pelo conhecimento transmitido e pelo enriquecimento da minha formação.</w:t>
      </w:r>
    </w:p>
    <w:p w14:paraId="327E1786" w14:textId="6E29DC49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À minha família, em especial à minha mãe Susana, pelo apoio incondicional, motivação e compreensão durante todo o percurso.</w:t>
      </w:r>
    </w:p>
    <w:p w14:paraId="56F4BB9A" w14:textId="77777777" w:rsidR="008B0967" w:rsidRPr="008B0967" w:rsidRDefault="008B0967" w:rsidP="008B0967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2A594699" w14:textId="77777777" w:rsidR="008B0967" w:rsidRPr="00333551" w:rsidRDefault="008B0967" w:rsidP="00333551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333551">
        <w:rPr>
          <w:rFonts w:ascii="Segoe UI" w:hAnsi="Segoe UI" w:cs="Segoe UI"/>
          <w:b/>
          <w:bCs/>
          <w:color w:val="4F81BD" w:themeColor="accent1"/>
          <w:sz w:val="28"/>
          <w:szCs w:val="28"/>
        </w:rPr>
        <w:t>2. INTRODUÇÃO</w:t>
      </w:r>
    </w:p>
    <w:p w14:paraId="3DF62A08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A presente Prova de Aptidão Profissional (PAP) tem como tema a criação de uma Estação Meteorológica Automatizada Completa, utilizando o microcontrolador ESP32 com capacidades WiFi. Este projeto enquadra-se na área das Tecnologias de Informação e Comunicação, com aplicação prática dos conhecimentos adquiridos no curso de Técnico de Equipamentos Informáticos.</w:t>
      </w:r>
    </w:p>
    <w:p w14:paraId="27B75591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A motivação para o desenvolvimento desta estação meteorológica prende-se com a crescente relevância da monitorização ambiental remota e da Internet das Coisas (IoT). Diferencia-se de projetos similares pela inclusão de um anemómetro para medição da velocidade do vento e por um sistema de alimentação autónomo com bateria LiPo.</w:t>
      </w:r>
    </w:p>
    <w:p w14:paraId="3F5A5B4A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As estações meteorológicas são ferramentas fundamentais para a recolha de dados climáticos e podem ser aplicadas em diferentes contextos, desde o ensino e investigação até à agricultura e previsão meteorológica local.</w:t>
      </w:r>
    </w:p>
    <w:p w14:paraId="59D47FC8" w14:textId="41C0EB06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lastRenderedPageBreak/>
        <w:t>Através deste projeto, pretende-se demonstrar a viabilidade da construção de um sistema funcional, de baixo custo e acessível, que combine eletrónica, programação, gestão de energia e comunicação de dados.</w:t>
      </w:r>
    </w:p>
    <w:p w14:paraId="21051D13" w14:textId="77777777" w:rsidR="008B0967" w:rsidRPr="008B0967" w:rsidRDefault="008B0967" w:rsidP="008B0967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48370036" w14:textId="77777777" w:rsidR="008B0967" w:rsidRPr="00333551" w:rsidRDefault="008B0967" w:rsidP="00333551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333551">
        <w:rPr>
          <w:rFonts w:ascii="Segoe UI" w:hAnsi="Segoe UI" w:cs="Segoe UI"/>
          <w:b/>
          <w:bCs/>
          <w:color w:val="4F81BD" w:themeColor="accent1"/>
          <w:sz w:val="28"/>
          <w:szCs w:val="28"/>
        </w:rPr>
        <w:t>3. OBJETIVOS</w:t>
      </w:r>
    </w:p>
    <w:p w14:paraId="010FE852" w14:textId="77777777" w:rsidR="008B0967" w:rsidRPr="00333551" w:rsidRDefault="008B0967" w:rsidP="00333551">
      <w:pPr>
        <w:spacing w:after="0" w:line="360" w:lineRule="auto"/>
        <w:jc w:val="both"/>
        <w:rPr>
          <w:b/>
          <w:bCs/>
          <w:sz w:val="24"/>
          <w:szCs w:val="24"/>
        </w:rPr>
      </w:pPr>
      <w:r w:rsidRPr="00333551">
        <w:rPr>
          <w:b/>
          <w:bCs/>
          <w:sz w:val="24"/>
          <w:szCs w:val="24"/>
        </w:rPr>
        <w:t>3.1. Objetivo Geral</w:t>
      </w:r>
    </w:p>
    <w:p w14:paraId="5A5036F4" w14:textId="77777777" w:rsidR="008B0967" w:rsidRPr="00333551" w:rsidRDefault="008B0967" w:rsidP="00333551">
      <w:p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Desenvolver uma estação meteorológica completa e autónoma, baseada em ESP32, capaz de medir, exibir e transmitir quatro parâmetros meteorológicos essenciais, incluindo velocidade do vento, com alimentação por bateria.</w:t>
      </w:r>
    </w:p>
    <w:p w14:paraId="52590C14" w14:textId="77777777" w:rsidR="008B0967" w:rsidRPr="00333551" w:rsidRDefault="008B0967" w:rsidP="0033355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333551">
        <w:rPr>
          <w:rFonts w:ascii="Segoe UI" w:hAnsi="Segoe UI" w:cs="Segoe UI"/>
          <w:b/>
          <w:bCs/>
          <w:sz w:val="24"/>
          <w:szCs w:val="24"/>
        </w:rPr>
        <w:t>3.2. Objetivos Específicos</w:t>
      </w:r>
    </w:p>
    <w:p w14:paraId="3D312D9D" w14:textId="77777777" w:rsidR="008B0967" w:rsidRPr="00333551" w:rsidRDefault="008B0967" w:rsidP="002131F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Medir temperatura, humidade relativa, pressão atmosférica e velocidade do vento;</w:t>
      </w:r>
    </w:p>
    <w:p w14:paraId="22AFAB6A" w14:textId="77777777" w:rsidR="008B0967" w:rsidRPr="00333551" w:rsidRDefault="008B0967" w:rsidP="002131F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Apresentar os dados localmente num ecrã OLED via I2C;</w:t>
      </w:r>
    </w:p>
    <w:p w14:paraId="484FD102" w14:textId="77777777" w:rsidR="008B0967" w:rsidRPr="00333551" w:rsidRDefault="008B0967" w:rsidP="002131F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Transmitir os dados para um servidor web via Wi-Fi integrado no ESP32;</w:t>
      </w:r>
    </w:p>
    <w:p w14:paraId="391208DA" w14:textId="77777777" w:rsidR="008B0967" w:rsidRPr="00333551" w:rsidRDefault="008B0967" w:rsidP="002131F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Implementar sistema de alimentação autónomo com bateria LiPo 3.7V e módulo Boost Step-up;</w:t>
      </w:r>
    </w:p>
    <w:p w14:paraId="03EA65D8" w14:textId="77777777" w:rsidR="008B0967" w:rsidRPr="00333551" w:rsidRDefault="008B0967" w:rsidP="002131F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Desenvolver competências em:</w:t>
      </w:r>
    </w:p>
    <w:p w14:paraId="5251D05B" w14:textId="77777777" w:rsidR="008B0967" w:rsidRPr="00333551" w:rsidRDefault="008B0967" w:rsidP="002131F0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Programação em C++ (Arduino IDE);</w:t>
      </w:r>
    </w:p>
    <w:p w14:paraId="27B31870" w14:textId="77777777" w:rsidR="008B0967" w:rsidRPr="00333551" w:rsidRDefault="008B0967" w:rsidP="002131F0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Protocolos de comunicação (I2C, HTTP);</w:t>
      </w:r>
    </w:p>
    <w:p w14:paraId="1CBD5150" w14:textId="77777777" w:rsidR="008B0967" w:rsidRPr="00333551" w:rsidRDefault="008B0967" w:rsidP="002131F0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Gestão de energia e circuitos de alimentação;</w:t>
      </w:r>
    </w:p>
    <w:p w14:paraId="25E52EA0" w14:textId="77777777" w:rsidR="008B0967" w:rsidRPr="00333551" w:rsidRDefault="008B0967" w:rsidP="002131F0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Calibração de sensores meteorológicos;</w:t>
      </w:r>
    </w:p>
    <w:p w14:paraId="3033EF4C" w14:textId="7876E6FC" w:rsidR="008B0967" w:rsidRPr="00333551" w:rsidRDefault="008B0967" w:rsidP="002131F0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Segoe UI" w:hAnsi="Segoe UI" w:cs="Segoe UI"/>
        </w:rPr>
      </w:pPr>
      <w:r w:rsidRPr="00333551">
        <w:rPr>
          <w:rFonts w:ascii="Segoe UI" w:hAnsi="Segoe UI" w:cs="Segoe UI"/>
        </w:rPr>
        <w:t>Eletrónica e montagem de circuitos.</w:t>
      </w:r>
    </w:p>
    <w:p w14:paraId="7FCE22AA" w14:textId="77777777" w:rsidR="006B7BC7" w:rsidRPr="008B0967" w:rsidRDefault="006B7BC7" w:rsidP="00D31B81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53700D86" w14:textId="77777777" w:rsidR="008B0967" w:rsidRPr="00333551" w:rsidRDefault="008B0967" w:rsidP="00333551">
      <w:pPr>
        <w:jc w:val="both"/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333551">
        <w:rPr>
          <w:rFonts w:ascii="Segoe UI" w:hAnsi="Segoe UI" w:cs="Segoe UI"/>
          <w:b/>
          <w:bCs/>
          <w:color w:val="4F81BD" w:themeColor="accent1"/>
          <w:sz w:val="28"/>
          <w:szCs w:val="28"/>
        </w:rPr>
        <w:t>4. FUNDAMENTAÇÃO TEÓRICA</w:t>
      </w:r>
    </w:p>
    <w:p w14:paraId="0CC3C27F" w14:textId="77777777" w:rsidR="008B0967" w:rsidRPr="00333551" w:rsidRDefault="008B0967" w:rsidP="00066BD3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333551">
        <w:rPr>
          <w:rFonts w:ascii="Segoe UI" w:hAnsi="Segoe UI" w:cs="Segoe UI"/>
          <w:b/>
          <w:bCs/>
          <w:sz w:val="24"/>
          <w:szCs w:val="24"/>
        </w:rPr>
        <w:t>4.1. ESP32 - Plataforma Principal</w:t>
      </w:r>
    </w:p>
    <w:p w14:paraId="4D093C6E" w14:textId="77777777" w:rsidR="008B0967" w:rsidRPr="00333551" w:rsidRDefault="008B0967" w:rsidP="00066BD3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33551">
        <w:rPr>
          <w:rFonts w:ascii="Segoe UI" w:eastAsia="Times New Roman" w:hAnsi="Segoe UI" w:cs="Segoe UI"/>
          <w:color w:val="0F1115"/>
          <w:lang w:eastAsia="pt-PT"/>
        </w:rPr>
        <w:t>O ESP32 é um microcontrolador de duplo núcleo com funcionalidades de Wi-Fi e Bluetooth, tornando-o ideal para aplicações IoT. Características principais:</w:t>
      </w:r>
    </w:p>
    <w:p w14:paraId="76602DEF" w14:textId="77777777" w:rsidR="008B0967" w:rsidRPr="00333551" w:rsidRDefault="008B0967" w:rsidP="002131F0">
      <w:pPr>
        <w:pStyle w:val="PargrafodaLista"/>
        <w:numPr>
          <w:ilvl w:val="0"/>
          <w:numId w:val="42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33551">
        <w:rPr>
          <w:rFonts w:ascii="Segoe UI" w:eastAsia="Times New Roman" w:hAnsi="Segoe UI" w:cs="Segoe UI"/>
          <w:color w:val="0F1115"/>
          <w:lang w:eastAsia="pt-PT"/>
        </w:rPr>
        <w:t>Processador Xtensa® dual-core de 32 bits a 240 MHz</w:t>
      </w:r>
    </w:p>
    <w:p w14:paraId="62CF3231" w14:textId="77777777" w:rsidR="008B0967" w:rsidRPr="00333551" w:rsidRDefault="008B0967" w:rsidP="002131F0">
      <w:pPr>
        <w:pStyle w:val="PargrafodaLista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33551">
        <w:rPr>
          <w:rFonts w:ascii="Segoe UI" w:eastAsia="Times New Roman" w:hAnsi="Segoe UI" w:cs="Segoe UI"/>
          <w:color w:val="0F1115"/>
          <w:lang w:eastAsia="pt-PT"/>
        </w:rPr>
        <w:t>520 KB de SRAM, 448 KB de ROM</w:t>
      </w:r>
    </w:p>
    <w:p w14:paraId="41C5721E" w14:textId="77777777" w:rsidR="008B0967" w:rsidRPr="00333551" w:rsidRDefault="008B0967" w:rsidP="002131F0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33551">
        <w:rPr>
          <w:rFonts w:ascii="Segoe UI" w:eastAsia="Times New Roman" w:hAnsi="Segoe UI" w:cs="Segoe UI"/>
          <w:color w:val="0F1115"/>
          <w:lang w:eastAsia="pt-PT"/>
        </w:rPr>
        <w:lastRenderedPageBreak/>
        <w:t>Wi-Fi 802.11 b/g/n e Bluetooth 4.2</w:t>
      </w:r>
    </w:p>
    <w:p w14:paraId="499BB222" w14:textId="4C694B2B" w:rsidR="00056F3E" w:rsidRPr="00333551" w:rsidRDefault="008B0967" w:rsidP="002131F0">
      <w:pPr>
        <w:numPr>
          <w:ilvl w:val="0"/>
          <w:numId w:val="17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33551">
        <w:rPr>
          <w:rFonts w:ascii="Segoe UI" w:eastAsia="Times New Roman" w:hAnsi="Segoe UI" w:cs="Segoe UI"/>
          <w:color w:val="0F1115"/>
          <w:lang w:eastAsia="pt-PT"/>
        </w:rPr>
        <w:t>34 portas GPIO programáveis</w:t>
      </w:r>
    </w:p>
    <w:p w14:paraId="7C51ABD6" w14:textId="77777777" w:rsidR="008B0967" w:rsidRPr="00333551" w:rsidRDefault="008B0967" w:rsidP="00066BD3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333551">
        <w:rPr>
          <w:rFonts w:ascii="Segoe UI" w:hAnsi="Segoe UI" w:cs="Segoe UI"/>
          <w:b/>
          <w:bCs/>
          <w:sz w:val="24"/>
          <w:szCs w:val="24"/>
        </w:rPr>
        <w:t>4.2. Sensores Utilizados</w:t>
      </w:r>
    </w:p>
    <w:p w14:paraId="643A22A2" w14:textId="77777777" w:rsidR="008B0967" w:rsidRPr="00333551" w:rsidRDefault="008B0967" w:rsidP="00066BD3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333551">
        <w:rPr>
          <w:rFonts w:ascii="Segoe UI" w:hAnsi="Segoe UI" w:cs="Segoe UI"/>
          <w:b/>
          <w:bCs/>
          <w:sz w:val="24"/>
          <w:szCs w:val="24"/>
        </w:rPr>
        <w:t>4.2.1. BME280 - Sensor Ambiental Integrado</w:t>
      </w:r>
    </w:p>
    <w:p w14:paraId="254F7E4A" w14:textId="77777777" w:rsidR="008B0967" w:rsidRPr="001B1937" w:rsidRDefault="008B0967" w:rsidP="002131F0">
      <w:pPr>
        <w:numPr>
          <w:ilvl w:val="0"/>
          <w:numId w:val="19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B1937">
        <w:rPr>
          <w:rFonts w:ascii="Segoe UI" w:eastAsia="Times New Roman" w:hAnsi="Segoe UI" w:cs="Segoe UI"/>
          <w:color w:val="0F1115"/>
          <w:lang w:eastAsia="pt-PT"/>
        </w:rPr>
        <w:t>Mede temperatura, humidade e pressão atmosférica num único chip</w:t>
      </w:r>
    </w:p>
    <w:p w14:paraId="75ACA3C3" w14:textId="77777777" w:rsidR="008B0967" w:rsidRPr="001B1937" w:rsidRDefault="008B0967" w:rsidP="002131F0">
      <w:pPr>
        <w:numPr>
          <w:ilvl w:val="0"/>
          <w:numId w:val="19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B1937">
        <w:rPr>
          <w:rFonts w:ascii="Segoe UI" w:eastAsia="Times New Roman" w:hAnsi="Segoe UI" w:cs="Segoe UI"/>
          <w:color w:val="0F1115"/>
          <w:lang w:eastAsia="pt-PT"/>
        </w:rPr>
        <w:t>Interface I2C ou SPI</w:t>
      </w:r>
    </w:p>
    <w:p w14:paraId="7B136998" w14:textId="77777777" w:rsidR="008B0967" w:rsidRPr="001B1937" w:rsidRDefault="008B0967" w:rsidP="002131F0">
      <w:pPr>
        <w:numPr>
          <w:ilvl w:val="0"/>
          <w:numId w:val="19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B1937">
        <w:rPr>
          <w:rFonts w:ascii="Segoe UI" w:eastAsia="Times New Roman" w:hAnsi="Segoe UI" w:cs="Segoe UI"/>
          <w:color w:val="0F1115"/>
          <w:lang w:eastAsia="pt-PT"/>
        </w:rPr>
        <w:t>Precisão: ±1°C (temperatura), ±3% (humidade), ±1 hPa (pressão)</w:t>
      </w:r>
    </w:p>
    <w:p w14:paraId="32C6F2DE" w14:textId="77777777" w:rsidR="008B0967" w:rsidRPr="001B1937" w:rsidRDefault="008B0967" w:rsidP="002131F0">
      <w:pPr>
        <w:numPr>
          <w:ilvl w:val="0"/>
          <w:numId w:val="19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B1937">
        <w:rPr>
          <w:rFonts w:ascii="Segoe UI" w:eastAsia="Times New Roman" w:hAnsi="Segoe UI" w:cs="Segoe UI"/>
          <w:color w:val="0F1115"/>
          <w:lang w:eastAsia="pt-PT"/>
        </w:rPr>
        <w:t>Baixo consumo: 3.6μA em modo standard</w:t>
      </w:r>
    </w:p>
    <w:p w14:paraId="155FF1DD" w14:textId="77777777" w:rsidR="008B0967" w:rsidRPr="00066BD3" w:rsidRDefault="008B0967" w:rsidP="00066BD3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066BD3">
        <w:rPr>
          <w:rFonts w:ascii="Segoe UI" w:hAnsi="Segoe UI" w:cs="Segoe UI"/>
          <w:b/>
          <w:bCs/>
          <w:sz w:val="24"/>
          <w:szCs w:val="24"/>
        </w:rPr>
        <w:t>4.2.2. Anemómetro - Sensor de Velocidade do Vento</w:t>
      </w:r>
    </w:p>
    <w:p w14:paraId="1CCE5C24" w14:textId="77777777" w:rsidR="008B0967" w:rsidRPr="00066BD3" w:rsidRDefault="008B0967" w:rsidP="002131F0">
      <w:pPr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Princípio de funcionamento baseado em efeito Hall</w:t>
      </w:r>
    </w:p>
    <w:p w14:paraId="33B1950A" w14:textId="77777777" w:rsidR="008B0967" w:rsidRPr="00066BD3" w:rsidRDefault="008B0967" w:rsidP="002131F0">
      <w:pPr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Rotor com ímanes permanentes que geram pulsos elétricos</w:t>
      </w:r>
    </w:p>
    <w:p w14:paraId="3EAF70CE" w14:textId="77777777" w:rsidR="008B0967" w:rsidRPr="00066BD3" w:rsidRDefault="008B0967" w:rsidP="002131F0">
      <w:pPr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Cálculo da velocidade: </w:t>
      </w:r>
      <w:r w:rsidRPr="00066BD3">
        <w:rPr>
          <w:rFonts w:ascii="Segoe UI" w:eastAsia="Times New Roman" w:hAnsi="Segoe UI" w:cs="Segoe UI"/>
          <w:color w:val="0F1115"/>
          <w:shd w:val="clear" w:color="auto" w:fill="EBEEF2"/>
          <w:lang w:eastAsia="pt-PT"/>
        </w:rPr>
        <w:t>Velocidade (m/s) = (Pulsos/segundo) × Fator_Calibração</w:t>
      </w:r>
    </w:p>
    <w:p w14:paraId="6B87764F" w14:textId="77777777" w:rsidR="008B0967" w:rsidRPr="00066BD3" w:rsidRDefault="008B0967" w:rsidP="002131F0">
      <w:pPr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Velocidade operacional: 0.5 a 50 m/s</w:t>
      </w:r>
    </w:p>
    <w:p w14:paraId="46D2AEFB" w14:textId="77777777" w:rsidR="008B0967" w:rsidRPr="00066BD3" w:rsidRDefault="008B0967" w:rsidP="002131F0">
      <w:pPr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Saída: sinal digital pulsado</w:t>
      </w:r>
    </w:p>
    <w:p w14:paraId="1B8FBDCF" w14:textId="77777777" w:rsidR="008B0967" w:rsidRPr="00066BD3" w:rsidRDefault="008B0967" w:rsidP="00066BD3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066BD3">
        <w:rPr>
          <w:rFonts w:ascii="Segoe UI" w:hAnsi="Segoe UI" w:cs="Segoe UI"/>
          <w:b/>
          <w:bCs/>
          <w:sz w:val="24"/>
          <w:szCs w:val="24"/>
        </w:rPr>
        <w:t>4.3. Display OLED com I2C</w:t>
      </w:r>
    </w:p>
    <w:p w14:paraId="747173E1" w14:textId="77777777" w:rsidR="008B0967" w:rsidRPr="00066BD3" w:rsidRDefault="008B0967" w:rsidP="002131F0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Tecnologia OLED (Organic Light-Emitting Diode)</w:t>
      </w:r>
    </w:p>
    <w:p w14:paraId="3F777C18" w14:textId="77777777" w:rsidR="008B0967" w:rsidRPr="00066BD3" w:rsidRDefault="008B0967" w:rsidP="002131F0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Matriz ativa 128×64 pixels</w:t>
      </w:r>
    </w:p>
    <w:p w14:paraId="65E07A36" w14:textId="77777777" w:rsidR="008B0967" w:rsidRPr="00066BD3" w:rsidRDefault="008B0967" w:rsidP="002131F0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Alto contraste e ângulos de visão amplos</w:t>
      </w:r>
    </w:p>
    <w:p w14:paraId="6FBD4D1F" w14:textId="77777777" w:rsidR="008B0967" w:rsidRPr="00066BD3" w:rsidRDefault="008B0967" w:rsidP="002131F0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Comunicação I2C - reduz cablagem</w:t>
      </w:r>
    </w:p>
    <w:p w14:paraId="4C44807E" w14:textId="77777777" w:rsidR="008B0967" w:rsidRPr="00066BD3" w:rsidRDefault="008B0967" w:rsidP="002131F0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066BD3">
        <w:rPr>
          <w:rFonts w:ascii="Segoe UI" w:eastAsia="Times New Roman" w:hAnsi="Segoe UI" w:cs="Segoe UI"/>
          <w:color w:val="0F1115"/>
          <w:lang w:eastAsia="pt-PT"/>
        </w:rPr>
        <w:t>Baixo consumo comparado com LCD tradicional</w:t>
      </w:r>
    </w:p>
    <w:p w14:paraId="7B0240B4" w14:textId="77777777" w:rsidR="008B0967" w:rsidRPr="00755025" w:rsidRDefault="008B0967" w:rsidP="00755025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755025">
        <w:rPr>
          <w:rFonts w:ascii="Segoe UI" w:hAnsi="Segoe UI" w:cs="Segoe UI"/>
          <w:b/>
          <w:bCs/>
          <w:sz w:val="24"/>
          <w:szCs w:val="24"/>
        </w:rPr>
        <w:t>4.4. Sistema de Alimentação Avançado</w:t>
      </w:r>
    </w:p>
    <w:p w14:paraId="20793EEA" w14:textId="77777777" w:rsidR="008B0967" w:rsidRPr="00755025" w:rsidRDefault="008B0967" w:rsidP="00755025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755025">
        <w:rPr>
          <w:rFonts w:ascii="Segoe UI" w:hAnsi="Segoe UI" w:cs="Segoe UI"/>
          <w:b/>
          <w:bCs/>
          <w:sz w:val="24"/>
          <w:szCs w:val="24"/>
        </w:rPr>
        <w:t>4.4.1. Bateria LiPo 3.7V</w:t>
      </w:r>
    </w:p>
    <w:p w14:paraId="666F64DB" w14:textId="77777777" w:rsidR="008B0967" w:rsidRPr="00755025" w:rsidRDefault="008B0967" w:rsidP="002131F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Química: Lithium Polymer</w:t>
      </w:r>
    </w:p>
    <w:p w14:paraId="5A7D1B32" w14:textId="77777777" w:rsidR="008B0967" w:rsidRPr="00755025" w:rsidRDefault="008B0967" w:rsidP="002131F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Tensão nominal: 3.7V</w:t>
      </w:r>
    </w:p>
    <w:p w14:paraId="0C892DC0" w14:textId="77777777" w:rsidR="008B0967" w:rsidRPr="00755025" w:rsidRDefault="008B0967" w:rsidP="002131F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Alta densidade energética</w:t>
      </w:r>
    </w:p>
    <w:p w14:paraId="05ACD766" w14:textId="5B77AA50" w:rsidR="008B0967" w:rsidRDefault="008B0967" w:rsidP="002131F0">
      <w:pPr>
        <w:numPr>
          <w:ilvl w:val="0"/>
          <w:numId w:val="2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Ciclo de vida: ~300-500 ciclos</w:t>
      </w:r>
    </w:p>
    <w:p w14:paraId="18CD954F" w14:textId="77777777" w:rsidR="005B1FF1" w:rsidRPr="00755025" w:rsidRDefault="005B1FF1" w:rsidP="005B1FF1">
      <w:pPr>
        <w:shd w:val="clear" w:color="auto" w:fill="FFFFFF"/>
        <w:spacing w:after="0" w:line="360" w:lineRule="auto"/>
        <w:ind w:left="720"/>
        <w:jc w:val="both"/>
        <w:rPr>
          <w:rFonts w:ascii="Segoe UI" w:eastAsia="Times New Roman" w:hAnsi="Segoe UI" w:cs="Segoe UI"/>
          <w:color w:val="0F1115"/>
          <w:lang w:eastAsia="pt-PT"/>
        </w:rPr>
      </w:pPr>
    </w:p>
    <w:p w14:paraId="52D023D1" w14:textId="77777777" w:rsidR="008B0967" w:rsidRPr="00755025" w:rsidRDefault="008B0967" w:rsidP="00755025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755025">
        <w:rPr>
          <w:rFonts w:ascii="Segoe UI" w:hAnsi="Segoe UI" w:cs="Segoe UI"/>
          <w:b/>
          <w:bCs/>
          <w:sz w:val="24"/>
          <w:szCs w:val="24"/>
        </w:rPr>
        <w:lastRenderedPageBreak/>
        <w:t>4.4.2. Módulo Boost Step-up</w:t>
      </w:r>
    </w:p>
    <w:p w14:paraId="15FAF8DF" w14:textId="77777777" w:rsidR="008B0967" w:rsidRPr="00755025" w:rsidRDefault="008B0967" w:rsidP="002131F0">
      <w:pPr>
        <w:numPr>
          <w:ilvl w:val="0"/>
          <w:numId w:val="24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Conversão DC-DC: 3.7V → 5V</w:t>
      </w:r>
    </w:p>
    <w:p w14:paraId="582A44B9" w14:textId="77777777" w:rsidR="008B0967" w:rsidRPr="00755025" w:rsidRDefault="008B0967" w:rsidP="002131F0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Eficiência típica: &gt;85%</w:t>
      </w:r>
    </w:p>
    <w:p w14:paraId="689B5282" w14:textId="77777777" w:rsidR="008B0967" w:rsidRPr="00755025" w:rsidRDefault="008B0967" w:rsidP="002131F0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Corrente de saída: até 2A</w:t>
      </w:r>
    </w:p>
    <w:p w14:paraId="29B9353F" w14:textId="77777777" w:rsidR="008B0967" w:rsidRPr="00755025" w:rsidRDefault="008B0967" w:rsidP="002131F0">
      <w:pPr>
        <w:numPr>
          <w:ilvl w:val="0"/>
          <w:numId w:val="2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Regulação de tensão PWM</w:t>
      </w:r>
    </w:p>
    <w:p w14:paraId="413C7A91" w14:textId="77777777" w:rsidR="008B0967" w:rsidRPr="00755025" w:rsidRDefault="008B0967" w:rsidP="00755025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755025">
        <w:rPr>
          <w:rFonts w:ascii="Segoe UI" w:hAnsi="Segoe UI" w:cs="Segoe UI"/>
          <w:b/>
          <w:bCs/>
          <w:sz w:val="24"/>
          <w:szCs w:val="24"/>
        </w:rPr>
        <w:t>4.5. Protocolos de Comunicação</w:t>
      </w:r>
    </w:p>
    <w:p w14:paraId="4836EDDC" w14:textId="77777777" w:rsidR="008B0967" w:rsidRPr="00755025" w:rsidRDefault="008B0967" w:rsidP="00755025">
      <w:pPr>
        <w:rPr>
          <w:rFonts w:ascii="Segoe UI" w:hAnsi="Segoe UI" w:cs="Segoe UI"/>
          <w:b/>
          <w:bCs/>
        </w:rPr>
      </w:pPr>
      <w:r w:rsidRPr="00755025">
        <w:rPr>
          <w:rFonts w:ascii="Segoe UI" w:hAnsi="Segoe UI" w:cs="Segoe UI"/>
          <w:b/>
          <w:bCs/>
        </w:rPr>
        <w:t>4.5.1. I2C (Inter-Integrated Circuit)</w:t>
      </w:r>
    </w:p>
    <w:p w14:paraId="7E4FDAF3" w14:textId="77777777" w:rsidR="008B0967" w:rsidRPr="00755025" w:rsidRDefault="008B0967" w:rsidP="002131F0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Protocolo serial síncrono</w:t>
      </w:r>
    </w:p>
    <w:p w14:paraId="588F87CC" w14:textId="77777777" w:rsidR="008B0967" w:rsidRPr="00755025" w:rsidRDefault="008B0967" w:rsidP="002131F0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Comunicação multi-mestre, multi-escravo</w:t>
      </w:r>
    </w:p>
    <w:p w14:paraId="15599021" w14:textId="77777777" w:rsidR="008B0967" w:rsidRPr="00755025" w:rsidRDefault="008B0967" w:rsidP="002131F0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Velocidades: 100kbps (standard), 400kbps (fast)</w:t>
      </w:r>
    </w:p>
    <w:p w14:paraId="27FAEE7F" w14:textId="77777777" w:rsidR="008B0967" w:rsidRPr="00755025" w:rsidRDefault="008B0967" w:rsidP="002131F0">
      <w:pPr>
        <w:numPr>
          <w:ilvl w:val="0"/>
          <w:numId w:val="2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755025">
        <w:rPr>
          <w:rFonts w:ascii="Segoe UI" w:eastAsia="Times New Roman" w:hAnsi="Segoe UI" w:cs="Segoe UI"/>
          <w:color w:val="0F1115"/>
          <w:lang w:eastAsia="pt-PT"/>
        </w:rPr>
        <w:t>Utilizado para BME280 e OLED</w:t>
      </w:r>
    </w:p>
    <w:p w14:paraId="609C53EE" w14:textId="77777777" w:rsidR="008B0967" w:rsidRPr="00251CB4" w:rsidRDefault="008B0967" w:rsidP="00251CB4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51CB4">
        <w:rPr>
          <w:rFonts w:ascii="Segoe UI" w:hAnsi="Segoe UI" w:cs="Segoe UI"/>
          <w:b/>
          <w:bCs/>
          <w:sz w:val="24"/>
          <w:szCs w:val="24"/>
        </w:rPr>
        <w:t>4.5.2. GPIO com Interrupções</w:t>
      </w:r>
    </w:p>
    <w:p w14:paraId="684CAA79" w14:textId="77777777" w:rsidR="008B0967" w:rsidRPr="00251CB4" w:rsidRDefault="008B0967" w:rsidP="002131F0">
      <w:pPr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Utilizado para o anemómetro</w:t>
      </w:r>
    </w:p>
    <w:p w14:paraId="6034DC11" w14:textId="77777777" w:rsidR="008B0967" w:rsidRPr="00251CB4" w:rsidRDefault="008B0967" w:rsidP="002131F0">
      <w:pPr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Deteção de borda de descida (FALLING)</w:t>
      </w:r>
    </w:p>
    <w:p w14:paraId="66EB5888" w14:textId="77777777" w:rsidR="008B0967" w:rsidRPr="00251CB4" w:rsidRDefault="008B0967" w:rsidP="002131F0">
      <w:pPr>
        <w:numPr>
          <w:ilvl w:val="0"/>
          <w:numId w:val="2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Contagem de pulsos em tempo real</w:t>
      </w:r>
    </w:p>
    <w:p w14:paraId="6DB049DF" w14:textId="77777777" w:rsidR="008B0967" w:rsidRPr="00251CB4" w:rsidRDefault="008B0967" w:rsidP="00251CB4">
      <w:pPr>
        <w:rPr>
          <w:rFonts w:ascii="Segoe UI" w:hAnsi="Segoe UI" w:cs="Segoe UI"/>
          <w:b/>
          <w:bCs/>
          <w:sz w:val="24"/>
          <w:szCs w:val="24"/>
        </w:rPr>
      </w:pPr>
      <w:r w:rsidRPr="00251CB4">
        <w:rPr>
          <w:rFonts w:ascii="Segoe UI" w:hAnsi="Segoe UI" w:cs="Segoe UI"/>
          <w:b/>
          <w:bCs/>
          <w:sz w:val="24"/>
          <w:szCs w:val="24"/>
        </w:rPr>
        <w:t>4.5.3. HTTP (Hypertext Transfer Protocol)</w:t>
      </w:r>
    </w:p>
    <w:p w14:paraId="1F0EE281" w14:textId="77777777" w:rsidR="008B0967" w:rsidRPr="00251CB4" w:rsidRDefault="008B0967" w:rsidP="002131F0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Protocolo de aplicação para transmissão web</w:t>
      </w:r>
    </w:p>
    <w:p w14:paraId="19143752" w14:textId="77777777" w:rsidR="008B0967" w:rsidRPr="00251CB4" w:rsidRDefault="008B0967" w:rsidP="002131F0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Método POST para envio de dados</w:t>
      </w:r>
    </w:p>
    <w:p w14:paraId="01050B1A" w14:textId="0E99CFBE" w:rsidR="00B53A3E" w:rsidRPr="00251CB4" w:rsidRDefault="008B0967" w:rsidP="002131F0">
      <w:pPr>
        <w:numPr>
          <w:ilvl w:val="0"/>
          <w:numId w:val="28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Headers e body em formato JSON</w:t>
      </w:r>
    </w:p>
    <w:p w14:paraId="52EA8F91" w14:textId="77777777" w:rsidR="008B0967" w:rsidRPr="00251CB4" w:rsidRDefault="008B0967" w:rsidP="00251CB4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51CB4">
        <w:rPr>
          <w:rFonts w:ascii="Segoe UI" w:hAnsi="Segoe UI" w:cs="Segoe UI"/>
          <w:b/>
          <w:bCs/>
          <w:sz w:val="24"/>
          <w:szCs w:val="24"/>
        </w:rPr>
        <w:t>4.6. Internet das Coisas (IoT)</w:t>
      </w:r>
    </w:p>
    <w:p w14:paraId="0B929814" w14:textId="77777777" w:rsidR="008B0967" w:rsidRPr="00251CB4" w:rsidRDefault="008B0967" w:rsidP="00251CB4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Conceito que descreve a interligação de dispositivos físicos através da internet, permitindo recolha e partilha de dados. Este projeto implementa os princípios fundamentais de IoT:</w:t>
      </w:r>
    </w:p>
    <w:p w14:paraId="11E0E80C" w14:textId="77777777" w:rsidR="008B0967" w:rsidRPr="00251CB4" w:rsidRDefault="008B0967" w:rsidP="002131F0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Sensores físicos recolhem dados do ambiente</w:t>
      </w:r>
    </w:p>
    <w:p w14:paraId="7C32D159" w14:textId="77777777" w:rsidR="008B0967" w:rsidRPr="00251CB4" w:rsidRDefault="008B0967" w:rsidP="002131F0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Microcontrolador processa e formata dados</w:t>
      </w:r>
    </w:p>
    <w:p w14:paraId="44963DFD" w14:textId="77777777" w:rsidR="008B0967" w:rsidRPr="00251CB4" w:rsidRDefault="008B0967" w:rsidP="002131F0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Comunicação sem fios transmite dados para a cloud</w:t>
      </w:r>
    </w:p>
    <w:p w14:paraId="4F8AFC67" w14:textId="5416BB51" w:rsidR="008B0967" w:rsidRPr="00251CB4" w:rsidRDefault="008B0967" w:rsidP="002131F0">
      <w:pPr>
        <w:numPr>
          <w:ilvl w:val="0"/>
          <w:numId w:val="2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51CB4">
        <w:rPr>
          <w:rFonts w:ascii="Segoe UI" w:eastAsia="Times New Roman" w:hAnsi="Segoe UI" w:cs="Segoe UI"/>
          <w:color w:val="0F1115"/>
          <w:lang w:eastAsia="pt-PT"/>
        </w:rPr>
        <w:t>Interface web disponibiliza dados remotamente</w:t>
      </w:r>
    </w:p>
    <w:p w14:paraId="071D0658" w14:textId="17712F6F" w:rsidR="0030411E" w:rsidRDefault="0030411E" w:rsidP="0030411E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2201D02A" w14:textId="77777777" w:rsidR="008B0967" w:rsidRPr="00D31B81" w:rsidRDefault="008B0967" w:rsidP="00D31B81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D31B81">
        <w:rPr>
          <w:rFonts w:ascii="Segoe UI" w:hAnsi="Segoe UI" w:cs="Segoe UI"/>
          <w:b/>
          <w:bCs/>
          <w:color w:val="4F81BD" w:themeColor="accent1"/>
          <w:sz w:val="28"/>
          <w:szCs w:val="28"/>
        </w:rPr>
        <w:lastRenderedPageBreak/>
        <w:t>5. MATERIAIS E MÉTODOS</w:t>
      </w:r>
    </w:p>
    <w:p w14:paraId="3A9B9F71" w14:textId="77777777" w:rsidR="008B0967" w:rsidRPr="00D31B81" w:rsidRDefault="008B0967" w:rsidP="00D31B8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5.1. Materiais Utilizados - LISTA COMPLETA</w:t>
      </w:r>
    </w:p>
    <w:p w14:paraId="7F409720" w14:textId="77777777" w:rsidR="008B0967" w:rsidRPr="00D31B81" w:rsidRDefault="008B0967" w:rsidP="00D31B8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Controlador e Sensores:</w:t>
      </w:r>
    </w:p>
    <w:p w14:paraId="6BF2A819" w14:textId="77777777" w:rsidR="008B0967" w:rsidRPr="00D31B81" w:rsidRDefault="008B0967" w:rsidP="002131F0">
      <w:pPr>
        <w:numPr>
          <w:ilvl w:val="0"/>
          <w:numId w:val="3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Módulo ESP32 (com WiFi integrado)</w:t>
      </w:r>
    </w:p>
    <w:p w14:paraId="5727C27D" w14:textId="77777777" w:rsidR="008B0967" w:rsidRPr="00D31B81" w:rsidRDefault="008B0967" w:rsidP="002131F0">
      <w:pPr>
        <w:numPr>
          <w:ilvl w:val="0"/>
          <w:numId w:val="3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Sensor BME280 (temperatura, humidade, pressão)</w:t>
      </w:r>
    </w:p>
    <w:p w14:paraId="2B5D158B" w14:textId="77777777" w:rsidR="008B0967" w:rsidRPr="00D31B81" w:rsidRDefault="008B0967" w:rsidP="002131F0">
      <w:pPr>
        <w:numPr>
          <w:ilvl w:val="0"/>
          <w:numId w:val="30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Anemómetro digital com sensor Hall</w:t>
      </w:r>
    </w:p>
    <w:p w14:paraId="2D10510F" w14:textId="77777777" w:rsidR="008B0967" w:rsidRPr="00D31B81" w:rsidRDefault="008B0967" w:rsidP="00D31B8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Visualização:</w:t>
      </w:r>
    </w:p>
    <w:p w14:paraId="660284F0" w14:textId="77777777" w:rsidR="008B0967" w:rsidRPr="00D31B81" w:rsidRDefault="008B0967" w:rsidP="002131F0">
      <w:pPr>
        <w:numPr>
          <w:ilvl w:val="0"/>
          <w:numId w:val="3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Display OLED 0.96" 128x64 I2C</w:t>
      </w:r>
    </w:p>
    <w:p w14:paraId="09B2D8E3" w14:textId="77777777" w:rsidR="008B0967" w:rsidRPr="00D31B81" w:rsidRDefault="008B0967" w:rsidP="00D31B8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Alimentação:</w:t>
      </w:r>
    </w:p>
    <w:p w14:paraId="2D372CF2" w14:textId="77777777" w:rsidR="008B0967" w:rsidRPr="00D31B81" w:rsidRDefault="008B0967" w:rsidP="002131F0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Bateria LiPo 3.7V 2000mAh</w:t>
      </w:r>
    </w:p>
    <w:p w14:paraId="38C40765" w14:textId="77777777" w:rsidR="008B0967" w:rsidRPr="00D31B81" w:rsidRDefault="008B0967" w:rsidP="002131F0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Módulo Boost Step-up (3.7V → 5V)</w:t>
      </w:r>
    </w:p>
    <w:p w14:paraId="535C9278" w14:textId="77777777" w:rsidR="008B0967" w:rsidRPr="008B0967" w:rsidRDefault="008B0967" w:rsidP="002131F0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Módulo de carregamento para bateria LiPo</w:t>
      </w:r>
    </w:p>
    <w:p w14:paraId="216BEB33" w14:textId="77777777" w:rsidR="008B0967" w:rsidRPr="00D31B81" w:rsidRDefault="008B0967" w:rsidP="00D31B8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Estrutura e Conectores:</w:t>
      </w:r>
    </w:p>
    <w:p w14:paraId="442AC2B1" w14:textId="77777777" w:rsidR="008B0967" w:rsidRPr="00D31B81" w:rsidRDefault="008B0967" w:rsidP="002131F0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1x Protoboard</w:t>
      </w:r>
    </w:p>
    <w:p w14:paraId="377BDEDC" w14:textId="77777777" w:rsidR="008B0967" w:rsidRPr="00D31B81" w:rsidRDefault="008B0967" w:rsidP="002131F0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Cabos de ligação (jumpers) M/M, M/F, F/F</w:t>
      </w:r>
    </w:p>
    <w:p w14:paraId="2621809B" w14:textId="77777777" w:rsidR="008B0967" w:rsidRPr="00D31B81" w:rsidRDefault="008B0967" w:rsidP="002131F0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Estrutura de suporte para anemómetro</w:t>
      </w:r>
    </w:p>
    <w:p w14:paraId="6E4F7640" w14:textId="77777777" w:rsidR="008B0967" w:rsidRPr="00D31B81" w:rsidRDefault="008B0967" w:rsidP="002131F0">
      <w:pPr>
        <w:numPr>
          <w:ilvl w:val="0"/>
          <w:numId w:val="3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Caixa de proteção para componentes eletrónicos</w:t>
      </w:r>
    </w:p>
    <w:p w14:paraId="79785B13" w14:textId="77777777" w:rsidR="008B0967" w:rsidRPr="00D31B81" w:rsidRDefault="008B0967" w:rsidP="00D31B81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5.2. Ferramentas de Software</w:t>
      </w:r>
    </w:p>
    <w:p w14:paraId="194AE26A" w14:textId="77777777" w:rsidR="008B0967" w:rsidRPr="00D31B81" w:rsidRDefault="008B0967" w:rsidP="00D31B81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D31B81">
        <w:rPr>
          <w:rFonts w:ascii="Segoe UI" w:hAnsi="Segoe UI" w:cs="Segoe UI"/>
          <w:b/>
          <w:bCs/>
          <w:sz w:val="24"/>
          <w:szCs w:val="24"/>
        </w:rPr>
        <w:t>Ambiente de Desenvolvimento:</w:t>
      </w:r>
    </w:p>
    <w:p w14:paraId="68DCAF62" w14:textId="77777777" w:rsidR="008B0967" w:rsidRPr="00D31B81" w:rsidRDefault="008B0967" w:rsidP="002131F0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Arduino IDE 2.0 com suporte para ESP32</w:t>
      </w:r>
    </w:p>
    <w:p w14:paraId="75412940" w14:textId="77777777" w:rsidR="008B0967" w:rsidRPr="00D31B81" w:rsidRDefault="008B0967" w:rsidP="002131F0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D31B81">
        <w:rPr>
          <w:rFonts w:ascii="Segoe UI" w:eastAsia="Times New Roman" w:hAnsi="Segoe UI" w:cs="Segoe UI"/>
          <w:color w:val="0F1115"/>
          <w:lang w:eastAsia="pt-PT"/>
        </w:rPr>
        <w:t>PlatformIO (alternativa para desenvolvimento avançado)</w:t>
      </w:r>
    </w:p>
    <w:p w14:paraId="5FD8769B" w14:textId="77777777" w:rsidR="008B0967" w:rsidRPr="004850D0" w:rsidRDefault="008B0967" w:rsidP="004850D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4850D0">
        <w:rPr>
          <w:rFonts w:ascii="Segoe UI" w:hAnsi="Segoe UI" w:cs="Segoe UI"/>
          <w:b/>
          <w:bCs/>
          <w:sz w:val="24"/>
          <w:szCs w:val="24"/>
        </w:rPr>
        <w:t>Bibliotecas Específicas:</w:t>
      </w:r>
    </w:p>
    <w:p w14:paraId="0E4B09FA" w14:textId="77777777" w:rsidR="008B0967" w:rsidRPr="004850D0" w:rsidRDefault="008B0967" w:rsidP="002131F0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850D0">
        <w:rPr>
          <w:rFonts w:ascii="Segoe UI" w:eastAsia="Times New Roman" w:hAnsi="Segoe UI" w:cs="Segoe UI"/>
          <w:color w:val="0F1115"/>
          <w:lang w:eastAsia="pt-PT"/>
        </w:rPr>
        <w:t>Adafruit_BME280 - controlo do sensor ambiental</w:t>
      </w:r>
    </w:p>
    <w:p w14:paraId="6FCA8459" w14:textId="77777777" w:rsidR="008B0967" w:rsidRPr="004850D0" w:rsidRDefault="008B0967" w:rsidP="002131F0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850D0">
        <w:rPr>
          <w:rFonts w:ascii="Segoe UI" w:eastAsia="Times New Roman" w:hAnsi="Segoe UI" w:cs="Segoe UI"/>
          <w:color w:val="0F1115"/>
          <w:lang w:eastAsia="pt-PT"/>
        </w:rPr>
        <w:t>Adafruit_SSD1306 - controlo do display OLED</w:t>
      </w:r>
    </w:p>
    <w:p w14:paraId="474443F1" w14:textId="77777777" w:rsidR="008B0967" w:rsidRPr="004850D0" w:rsidRDefault="008B0967" w:rsidP="002131F0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850D0">
        <w:rPr>
          <w:rFonts w:ascii="Segoe UI" w:eastAsia="Times New Roman" w:hAnsi="Segoe UI" w:cs="Segoe UI"/>
          <w:color w:val="0F1115"/>
          <w:lang w:eastAsia="pt-PT"/>
        </w:rPr>
        <w:t>WiFi.h - gestão de conexões WiFi</w:t>
      </w:r>
    </w:p>
    <w:p w14:paraId="20EF46E6" w14:textId="77777777" w:rsidR="008B0967" w:rsidRPr="004850D0" w:rsidRDefault="008B0967" w:rsidP="002131F0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850D0">
        <w:rPr>
          <w:rFonts w:ascii="Segoe UI" w:eastAsia="Times New Roman" w:hAnsi="Segoe UI" w:cs="Segoe UI"/>
          <w:color w:val="0F1115"/>
          <w:lang w:eastAsia="pt-PT"/>
        </w:rPr>
        <w:t>ArduinoJson - formatação de dados para HTTP</w:t>
      </w:r>
    </w:p>
    <w:p w14:paraId="167FB0EF" w14:textId="77777777" w:rsidR="008B0967" w:rsidRPr="004850D0" w:rsidRDefault="008B0967" w:rsidP="002131F0">
      <w:pPr>
        <w:numPr>
          <w:ilvl w:val="0"/>
          <w:numId w:val="3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850D0">
        <w:rPr>
          <w:rFonts w:ascii="Segoe UI" w:eastAsia="Times New Roman" w:hAnsi="Segoe UI" w:cs="Segoe UI"/>
          <w:color w:val="0F1115"/>
          <w:lang w:eastAsia="pt-PT"/>
        </w:rPr>
        <w:t>ESP32Servo - para futura integração de direção do vento</w:t>
      </w:r>
    </w:p>
    <w:p w14:paraId="3BB39053" w14:textId="77777777" w:rsidR="008B0967" w:rsidRPr="002A328B" w:rsidRDefault="008B0967" w:rsidP="002A328B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A328B">
        <w:rPr>
          <w:rFonts w:ascii="Segoe UI" w:hAnsi="Segoe UI" w:cs="Segoe UI"/>
          <w:b/>
          <w:bCs/>
          <w:sz w:val="24"/>
          <w:szCs w:val="24"/>
        </w:rPr>
        <w:lastRenderedPageBreak/>
        <w:t>Servidor e Interface Web:</w:t>
      </w:r>
    </w:p>
    <w:p w14:paraId="72B48F46" w14:textId="77777777" w:rsidR="008B0967" w:rsidRPr="002A328B" w:rsidRDefault="008B0967" w:rsidP="002131F0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A328B">
        <w:rPr>
          <w:rFonts w:ascii="Segoe UI" w:eastAsia="Times New Roman" w:hAnsi="Segoe UI" w:cs="Segoe UI"/>
          <w:color w:val="0F1115"/>
          <w:lang w:eastAsia="pt-PT"/>
        </w:rPr>
        <w:t>XAMPP - servidor web local (Apache, PHP, MySQL)</w:t>
      </w:r>
    </w:p>
    <w:p w14:paraId="13E96971" w14:textId="77777777" w:rsidR="008B0967" w:rsidRPr="002A328B" w:rsidRDefault="008B0967" w:rsidP="002131F0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A328B">
        <w:rPr>
          <w:rFonts w:ascii="Segoe UI" w:eastAsia="Times New Roman" w:hAnsi="Segoe UI" w:cs="Segoe UI"/>
          <w:color w:val="0F1115"/>
          <w:lang w:eastAsia="pt-PT"/>
        </w:rPr>
        <w:t>HTML5, CSS3, JavaScript - interface do utilizador</w:t>
      </w:r>
    </w:p>
    <w:p w14:paraId="7C7ED503" w14:textId="77777777" w:rsidR="008B0967" w:rsidRPr="002A328B" w:rsidRDefault="008B0967" w:rsidP="002131F0">
      <w:pPr>
        <w:numPr>
          <w:ilvl w:val="0"/>
          <w:numId w:val="3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2A328B">
        <w:rPr>
          <w:rFonts w:ascii="Segoe UI" w:eastAsia="Times New Roman" w:hAnsi="Segoe UI" w:cs="Segoe UI"/>
          <w:color w:val="0F1115"/>
          <w:lang w:eastAsia="pt-PT"/>
        </w:rPr>
        <w:t>Chart.js - gráficos de dados históricos</w:t>
      </w:r>
    </w:p>
    <w:p w14:paraId="28BEC070" w14:textId="77777777" w:rsidR="008B0967" w:rsidRPr="00EC1CAE" w:rsidRDefault="008B0967" w:rsidP="00EC1CAE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EC1CAE">
        <w:rPr>
          <w:rFonts w:ascii="Segoe UI" w:hAnsi="Segoe UI" w:cs="Segoe UI"/>
          <w:b/>
          <w:bCs/>
          <w:sz w:val="24"/>
          <w:szCs w:val="24"/>
        </w:rPr>
        <w:t>5.3. Metodologia de Desenvolvimento</w:t>
      </w:r>
    </w:p>
    <w:p w14:paraId="38E95557" w14:textId="77777777" w:rsidR="008B0967" w:rsidRPr="00EC1CAE" w:rsidRDefault="008B0967" w:rsidP="00EC1CAE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EC1CAE">
        <w:rPr>
          <w:rFonts w:ascii="Segoe UI" w:hAnsi="Segoe UI" w:cs="Segoe UI"/>
          <w:b/>
          <w:bCs/>
          <w:sz w:val="24"/>
          <w:szCs w:val="24"/>
        </w:rPr>
        <w:t>Fase 1: Análise e Planeamento (1 semana)</w:t>
      </w:r>
    </w:p>
    <w:p w14:paraId="6A7BBD79" w14:textId="77777777" w:rsidR="008B0967" w:rsidRPr="00EC1CAE" w:rsidRDefault="008B0967" w:rsidP="002131F0">
      <w:pPr>
        <w:numPr>
          <w:ilvl w:val="0"/>
          <w:numId w:val="38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C1CAE">
        <w:rPr>
          <w:rFonts w:ascii="Segoe UI" w:eastAsia="Times New Roman" w:hAnsi="Segoe UI" w:cs="Segoe UI"/>
          <w:color w:val="0F1115"/>
          <w:lang w:eastAsia="pt-PT"/>
        </w:rPr>
        <w:t>Estudo dos componentes disponíveis</w:t>
      </w:r>
    </w:p>
    <w:p w14:paraId="2820C71D" w14:textId="77777777" w:rsidR="008B0967" w:rsidRPr="00EC1CAE" w:rsidRDefault="008B0967" w:rsidP="002131F0">
      <w:pPr>
        <w:numPr>
          <w:ilvl w:val="0"/>
          <w:numId w:val="38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C1CAE">
        <w:rPr>
          <w:rFonts w:ascii="Segoe UI" w:eastAsia="Times New Roman" w:hAnsi="Segoe UI" w:cs="Segoe UI"/>
          <w:color w:val="0F1115"/>
          <w:lang w:eastAsia="pt-PT"/>
        </w:rPr>
        <w:t>Definição da arquitetura do sistema</w:t>
      </w:r>
    </w:p>
    <w:p w14:paraId="0C837C8E" w14:textId="77777777" w:rsidR="008B0967" w:rsidRPr="00EC1CAE" w:rsidRDefault="008B0967" w:rsidP="002131F0">
      <w:pPr>
        <w:numPr>
          <w:ilvl w:val="0"/>
          <w:numId w:val="38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C1CAE">
        <w:rPr>
          <w:rFonts w:ascii="Segoe UI" w:eastAsia="Times New Roman" w:hAnsi="Segoe UI" w:cs="Segoe UI"/>
          <w:color w:val="0F1115"/>
          <w:lang w:eastAsia="pt-PT"/>
        </w:rPr>
        <w:t>Seleção de protocolos de comunicação</w:t>
      </w:r>
    </w:p>
    <w:p w14:paraId="2B4DFEF9" w14:textId="77777777" w:rsidR="008B0967" w:rsidRPr="003E1CC7" w:rsidRDefault="008B0967" w:rsidP="003E1CC7">
      <w:pPr>
        <w:rPr>
          <w:rFonts w:ascii="Segoe UI" w:hAnsi="Segoe UI" w:cs="Segoe UI"/>
          <w:b/>
          <w:bCs/>
          <w:sz w:val="24"/>
          <w:szCs w:val="24"/>
        </w:rPr>
      </w:pPr>
      <w:r w:rsidRPr="003E1CC7">
        <w:rPr>
          <w:rFonts w:ascii="Segoe UI" w:hAnsi="Segoe UI" w:cs="Segoe UI"/>
          <w:b/>
          <w:bCs/>
          <w:sz w:val="24"/>
          <w:szCs w:val="24"/>
        </w:rPr>
        <w:t>Fase 2: Desenvolvimento por Módulos (3 semanas)</w:t>
      </w:r>
    </w:p>
    <w:p w14:paraId="6A3B5073" w14:textId="77777777" w:rsidR="008B0967" w:rsidRPr="003E1CC7" w:rsidRDefault="008B0967" w:rsidP="002131F0">
      <w:pPr>
        <w:numPr>
          <w:ilvl w:val="0"/>
          <w:numId w:val="3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Módulo 1: Sistema de alimentação com bateria</w:t>
      </w:r>
    </w:p>
    <w:p w14:paraId="008A3C40" w14:textId="77777777" w:rsidR="008B0967" w:rsidRPr="003E1CC7" w:rsidRDefault="008B0967" w:rsidP="002131F0">
      <w:pPr>
        <w:numPr>
          <w:ilvl w:val="0"/>
          <w:numId w:val="3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Módulo 2: Sensores ambientais (BME280)</w:t>
      </w:r>
    </w:p>
    <w:p w14:paraId="52360903" w14:textId="77777777" w:rsidR="008B0967" w:rsidRPr="003E1CC7" w:rsidRDefault="008B0967" w:rsidP="002131F0">
      <w:pPr>
        <w:numPr>
          <w:ilvl w:val="0"/>
          <w:numId w:val="3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Módulo 3: Sensor de vento (anemómetro)</w:t>
      </w:r>
    </w:p>
    <w:p w14:paraId="7E04A6E8" w14:textId="77777777" w:rsidR="008B0967" w:rsidRPr="003E1CC7" w:rsidRDefault="008B0967" w:rsidP="002131F0">
      <w:pPr>
        <w:numPr>
          <w:ilvl w:val="0"/>
          <w:numId w:val="3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Módulo 4: Display OLED</w:t>
      </w:r>
    </w:p>
    <w:p w14:paraId="13841063" w14:textId="77777777" w:rsidR="008B0967" w:rsidRPr="003E1CC7" w:rsidRDefault="008B0967" w:rsidP="002131F0">
      <w:pPr>
        <w:numPr>
          <w:ilvl w:val="0"/>
          <w:numId w:val="39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Módulo 5: Comunicação WiFi</w:t>
      </w:r>
    </w:p>
    <w:p w14:paraId="4C75746A" w14:textId="77777777" w:rsidR="008B0967" w:rsidRPr="003E1CC7" w:rsidRDefault="008B0967" w:rsidP="003E1CC7">
      <w:pPr>
        <w:jc w:val="both"/>
        <w:rPr>
          <w:rFonts w:ascii="Segoe UI" w:hAnsi="Segoe UI" w:cs="Segoe UI"/>
          <w:b/>
          <w:bCs/>
          <w:sz w:val="24"/>
          <w:szCs w:val="24"/>
        </w:rPr>
      </w:pPr>
      <w:r w:rsidRPr="003E1CC7">
        <w:rPr>
          <w:rFonts w:ascii="Segoe UI" w:hAnsi="Segoe UI" w:cs="Segoe UI"/>
          <w:b/>
          <w:bCs/>
          <w:sz w:val="24"/>
          <w:szCs w:val="24"/>
        </w:rPr>
        <w:t>Fase 3: Integração e Testes (2 semanas)</w:t>
      </w:r>
    </w:p>
    <w:p w14:paraId="50FFE72A" w14:textId="77777777" w:rsidR="008B0967" w:rsidRPr="003E1CC7" w:rsidRDefault="008B0967" w:rsidP="002131F0">
      <w:pPr>
        <w:numPr>
          <w:ilvl w:val="0"/>
          <w:numId w:val="40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Integração de todos os módulos</w:t>
      </w:r>
    </w:p>
    <w:p w14:paraId="04541C3D" w14:textId="77777777" w:rsidR="008B0967" w:rsidRPr="003E1CC7" w:rsidRDefault="008B0967" w:rsidP="002131F0">
      <w:pPr>
        <w:numPr>
          <w:ilvl w:val="0"/>
          <w:numId w:val="40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Calibração dos sensores</w:t>
      </w:r>
    </w:p>
    <w:p w14:paraId="29CC0BCE" w14:textId="77777777" w:rsidR="008B0967" w:rsidRPr="003E1CC7" w:rsidRDefault="008B0967" w:rsidP="002131F0">
      <w:pPr>
        <w:numPr>
          <w:ilvl w:val="0"/>
          <w:numId w:val="40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Testes de autonomia e estabilidade</w:t>
      </w:r>
    </w:p>
    <w:p w14:paraId="13EDA7CB" w14:textId="77777777" w:rsidR="008B0967" w:rsidRPr="003E1CC7" w:rsidRDefault="008B0967" w:rsidP="002131F0">
      <w:pPr>
        <w:numPr>
          <w:ilvl w:val="0"/>
          <w:numId w:val="40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Validação com equipamento de referência</w:t>
      </w:r>
    </w:p>
    <w:p w14:paraId="1F4AD4F0" w14:textId="77777777" w:rsidR="008B0967" w:rsidRPr="003E1CC7" w:rsidRDefault="008B0967" w:rsidP="003E1CC7">
      <w:pPr>
        <w:rPr>
          <w:rFonts w:ascii="Segoe UI" w:hAnsi="Segoe UI" w:cs="Segoe UI"/>
          <w:b/>
          <w:bCs/>
          <w:sz w:val="24"/>
          <w:szCs w:val="24"/>
        </w:rPr>
      </w:pPr>
      <w:r w:rsidRPr="003E1CC7">
        <w:rPr>
          <w:rFonts w:ascii="Segoe UI" w:hAnsi="Segoe UI" w:cs="Segoe UI"/>
          <w:b/>
          <w:bCs/>
          <w:sz w:val="24"/>
          <w:szCs w:val="24"/>
        </w:rPr>
        <w:t>Fase 4: Documentação (1 semana)</w:t>
      </w:r>
    </w:p>
    <w:p w14:paraId="14D7CBE3" w14:textId="77777777" w:rsidR="008B0967" w:rsidRPr="003E1CC7" w:rsidRDefault="008B0967" w:rsidP="002131F0">
      <w:pPr>
        <w:numPr>
          <w:ilvl w:val="0"/>
          <w:numId w:val="4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Documentação técnica completa</w:t>
      </w:r>
    </w:p>
    <w:p w14:paraId="35B58EFE" w14:textId="77777777" w:rsidR="008B0967" w:rsidRPr="003E1CC7" w:rsidRDefault="008B0967" w:rsidP="002131F0">
      <w:pPr>
        <w:numPr>
          <w:ilvl w:val="0"/>
          <w:numId w:val="4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Preparação da apresentação final</w:t>
      </w:r>
    </w:p>
    <w:p w14:paraId="3338A400" w14:textId="39FF6CDB" w:rsidR="008B0967" w:rsidRPr="003E1CC7" w:rsidRDefault="008B0967" w:rsidP="002131F0">
      <w:pPr>
        <w:numPr>
          <w:ilvl w:val="0"/>
          <w:numId w:val="4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3E1CC7">
        <w:rPr>
          <w:rFonts w:ascii="Segoe UI" w:eastAsia="Times New Roman" w:hAnsi="Segoe UI" w:cs="Segoe UI"/>
          <w:color w:val="0F1115"/>
          <w:lang w:eastAsia="pt-PT"/>
        </w:rPr>
        <w:t>Vídeo demonstrativo do funcionamento</w:t>
      </w:r>
    </w:p>
    <w:p w14:paraId="16FFE66D" w14:textId="21E5ADCD" w:rsidR="002846BC" w:rsidRDefault="002846BC" w:rsidP="002846B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03494A7F" w14:textId="77777777" w:rsidR="005B1FF1" w:rsidRPr="008B0967" w:rsidRDefault="005B1FF1" w:rsidP="002846B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1EF86766" w14:textId="77777777" w:rsidR="008B0967" w:rsidRPr="003E1CC7" w:rsidRDefault="008B0967" w:rsidP="003E1CC7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3E1CC7">
        <w:rPr>
          <w:rFonts w:ascii="Segoe UI" w:hAnsi="Segoe UI" w:cs="Segoe UI"/>
          <w:b/>
          <w:bCs/>
          <w:color w:val="4F81BD" w:themeColor="accent1"/>
          <w:sz w:val="28"/>
          <w:szCs w:val="28"/>
        </w:rPr>
        <w:lastRenderedPageBreak/>
        <w:t>6. DESENVOLVIMENTO DO PROJETO</w:t>
      </w:r>
    </w:p>
    <w:p w14:paraId="3AA36DE6" w14:textId="77777777" w:rsidR="008B0967" w:rsidRPr="003E1CC7" w:rsidRDefault="008B0967" w:rsidP="003E1CC7">
      <w:pPr>
        <w:rPr>
          <w:rFonts w:ascii="Segoe UI" w:hAnsi="Segoe UI" w:cs="Segoe UI"/>
          <w:b/>
          <w:bCs/>
          <w:sz w:val="24"/>
          <w:szCs w:val="24"/>
        </w:rPr>
      </w:pPr>
      <w:r w:rsidRPr="003E1CC7">
        <w:rPr>
          <w:rFonts w:ascii="Segoe UI" w:hAnsi="Segoe UI" w:cs="Segoe UI"/>
          <w:b/>
          <w:bCs/>
          <w:sz w:val="24"/>
          <w:szCs w:val="24"/>
        </w:rPr>
        <w:t>6.1. Arquitetura do Sistema</w:t>
      </w:r>
    </w:p>
    <w:p w14:paraId="2ABBF316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text</w:t>
      </w:r>
    </w:p>
    <w:p w14:paraId="0769675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┌─────────────────┐    ┌─────────────────┐    ┌─────────────────┐</w:t>
      </w:r>
    </w:p>
    <w:p w14:paraId="71AF227D" w14:textId="153A4C8B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 SENSORES      │    │   PROCESSAMENTO │    │    SAÍDAS       │</w:t>
      </w:r>
    </w:p>
    <w:p w14:paraId="66CB0F1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               │    │                 │    │                 │</w:t>
      </w:r>
    </w:p>
    <w:p w14:paraId="170EE4F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• BME280       │◄──►│  • ESP32        │───►│  • OLED Display │</w:t>
      </w:r>
    </w:p>
    <w:p w14:paraId="317271A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  (I2C)        │    │    (WiFi)       │    │    (I2C)        │</w:t>
      </w:r>
    </w:p>
    <w:p w14:paraId="0E7F0E0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               │    │                 │    │                 │</w:t>
      </w:r>
    </w:p>
    <w:p w14:paraId="3B49EDC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• Anemómetro   │◄──►│  • Gestão       │───►│  • Servidor Web │</w:t>
      </w:r>
    </w:p>
    <w:p w14:paraId="1E33867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    (GPIO)       │    │    Energia      │    │    (HTTP)       │</w:t>
      </w:r>
    </w:p>
    <w:p w14:paraId="39BB672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└─────────────────┘    └─────────────────┘    └─────────────────┘</w:t>
      </w:r>
    </w:p>
    <w:p w14:paraId="6570A1F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│                        │</w:t>
      </w:r>
    </w:p>
    <w:p w14:paraId="2D02BBC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│                        │</w:t>
      </w:r>
    </w:p>
    <w:p w14:paraId="5CE99CF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└────────────────────────┘</w:t>
      </w:r>
    </w:p>
    <w:p w14:paraId="0937EFB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        │</w:t>
      </w:r>
    </w:p>
    <w:p w14:paraId="41F3677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┌───────────────┐</w:t>
      </w:r>
    </w:p>
    <w:p w14:paraId="31D4237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│  ALIMENTAÇÃO  │</w:t>
      </w:r>
    </w:p>
    <w:p w14:paraId="3261FFD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│               │</w:t>
      </w:r>
    </w:p>
    <w:p w14:paraId="74A008D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│  • Bateria    │</w:t>
      </w:r>
    </w:p>
    <w:p w14:paraId="3A7FC2A6" w14:textId="5CBBEB9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│    LiPo 3.7V</w:t>
      </w:r>
      <w:r w:rsidR="00E545FA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│</w:t>
      </w:r>
    </w:p>
    <w:p w14:paraId="525B2A1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│  • Boost      │</w:t>
      </w:r>
    </w:p>
    <w:p w14:paraId="0E6B127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│    Step-up    │</w:t>
      </w:r>
    </w:p>
    <w:p w14:paraId="5D22A5AA" w14:textId="145609E3" w:rsidR="00E545FA" w:rsidRPr="006B2C5D" w:rsidRDefault="008B0967" w:rsidP="006B2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└───────────────┘</w:t>
      </w:r>
    </w:p>
    <w:p w14:paraId="2F3F2D27" w14:textId="257D90A4" w:rsidR="008B0967" w:rsidRPr="005B1FF1" w:rsidRDefault="008B0967" w:rsidP="005B1FF1">
      <w:pPr>
        <w:rPr>
          <w:rFonts w:ascii="Segoe UI" w:hAnsi="Segoe UI" w:cs="Segoe UI"/>
          <w:b/>
          <w:bCs/>
          <w:sz w:val="24"/>
          <w:szCs w:val="24"/>
        </w:rPr>
      </w:pPr>
      <w:r w:rsidRPr="005B1FF1">
        <w:rPr>
          <w:rFonts w:ascii="Segoe UI" w:hAnsi="Segoe UI" w:cs="Segoe UI"/>
          <w:b/>
          <w:bCs/>
          <w:sz w:val="24"/>
          <w:szCs w:val="24"/>
        </w:rPr>
        <w:t>6.2. Esquema de Alimentação</w:t>
      </w:r>
    </w:p>
    <w:p w14:paraId="25B40876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text</w:t>
      </w:r>
    </w:p>
    <w:p w14:paraId="06B561C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Bateria LiPo 3.7V</w:t>
      </w:r>
    </w:p>
    <w:p w14:paraId="77759B2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│</w:t>
      </w:r>
    </w:p>
    <w:p w14:paraId="75CE5BB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▼</w:t>
      </w:r>
    </w:p>
    <w:p w14:paraId="08A27EF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Módulo de Carregamento</w:t>
      </w:r>
    </w:p>
    <w:p w14:paraId="5CEC7AD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│</w:t>
      </w:r>
    </w:p>
    <w:p w14:paraId="7731E9D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▼</w:t>
      </w:r>
    </w:p>
    <w:p w14:paraId="50E4C57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Módulo Boost Step-up (3.7V → 5V)</w:t>
      </w:r>
    </w:p>
    <w:p w14:paraId="7378DA9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│</w:t>
      </w:r>
    </w:p>
    <w:p w14:paraId="7E65F98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├──► ESP32 (5V)</w:t>
      </w:r>
    </w:p>
    <w:p w14:paraId="29230F8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lastRenderedPageBreak/>
        <w:t xml:space="preserve">        ├──► BME280 (3.3V)</w:t>
      </w:r>
    </w:p>
    <w:p w14:paraId="41188E2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├──► OLED (3.3V)</w:t>
      </w:r>
    </w:p>
    <w:p w14:paraId="66117622" w14:textId="0C04D6C6" w:rsid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└──► Anemómetro (5V)</w:t>
      </w:r>
    </w:p>
    <w:p w14:paraId="30B029C5" w14:textId="77777777" w:rsidR="005B1FF1" w:rsidRPr="008B0967" w:rsidRDefault="005B1FF1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46EDD0A4" w14:textId="77777777" w:rsidR="008B0967" w:rsidRPr="005B1FF1" w:rsidRDefault="008B0967" w:rsidP="005B1FF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5B1FF1">
        <w:rPr>
          <w:rFonts w:ascii="Segoe UI" w:hAnsi="Segoe UI" w:cs="Segoe UI"/>
          <w:b/>
          <w:bCs/>
          <w:sz w:val="24"/>
          <w:szCs w:val="24"/>
        </w:rPr>
        <w:t>6.3. Implementação do Anemómetro</w:t>
      </w:r>
    </w:p>
    <w:p w14:paraId="2C69F8B3" w14:textId="77777777" w:rsidR="008B0967" w:rsidRPr="005B1FF1" w:rsidRDefault="008B0967" w:rsidP="005B1FF1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5B1FF1">
        <w:rPr>
          <w:rFonts w:ascii="Segoe UI" w:hAnsi="Segoe UI" w:cs="Segoe UI"/>
          <w:b/>
          <w:bCs/>
          <w:sz w:val="24"/>
          <w:szCs w:val="24"/>
        </w:rPr>
        <w:t>6.3.1. Princípio de Funcionamento</w:t>
      </w:r>
    </w:p>
    <w:p w14:paraId="7876ABB0" w14:textId="5B9D9214" w:rsidR="008B0967" w:rsidRPr="005B1FF1" w:rsidRDefault="008B0967" w:rsidP="005B1FF1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5B1FF1">
        <w:rPr>
          <w:rFonts w:ascii="Segoe UI" w:eastAsia="Times New Roman" w:hAnsi="Segoe UI" w:cs="Segoe UI"/>
          <w:color w:val="0F1115"/>
          <w:lang w:eastAsia="pt-PT"/>
        </w:rPr>
        <w:t>O anemómetro utiliza um sensor Hall que deteta a passagem de ímanes montados no rotor. Cada passagem gera um pulso elétrico. A velocidade do vento é calculada com base na frequência destes pulsos.</w:t>
      </w:r>
    </w:p>
    <w:p w14:paraId="7BA575C5" w14:textId="77777777" w:rsidR="008B0967" w:rsidRPr="008B0967" w:rsidRDefault="008B0967" w:rsidP="002846BC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Fórmula de conversão:</w:t>
      </w:r>
    </w:p>
    <w:p w14:paraId="15A40A12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text</w:t>
      </w:r>
    </w:p>
    <w:p w14:paraId="5122FF9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Velocidade (m/s) = Pulsos_por_segundo × Fator_Calibração</w:t>
      </w:r>
    </w:p>
    <w:p w14:paraId="46B5619C" w14:textId="77777777" w:rsidR="008B0967" w:rsidRPr="008B0967" w:rsidRDefault="008B0967" w:rsidP="008B09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Onde 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PT"/>
        </w:rPr>
        <w:t>Fator_Calibração ≈ 2.4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(determinado experimentalmente)</w:t>
      </w:r>
    </w:p>
    <w:p w14:paraId="376E7843" w14:textId="77777777" w:rsidR="008B0967" w:rsidRPr="00321DC3" w:rsidRDefault="008B0967" w:rsidP="00321DC3">
      <w:pPr>
        <w:rPr>
          <w:rFonts w:ascii="Segoe UI" w:hAnsi="Segoe UI" w:cs="Segoe UI"/>
          <w:b/>
          <w:bCs/>
          <w:sz w:val="24"/>
          <w:szCs w:val="24"/>
        </w:rPr>
      </w:pPr>
      <w:r w:rsidRPr="00321DC3">
        <w:rPr>
          <w:rFonts w:ascii="Segoe UI" w:hAnsi="Segoe UI" w:cs="Segoe UI"/>
          <w:b/>
          <w:bCs/>
          <w:sz w:val="24"/>
          <w:szCs w:val="24"/>
        </w:rPr>
        <w:t>6.3.2. Ligação Elétrica</w:t>
      </w:r>
    </w:p>
    <w:p w14:paraId="24086CF8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text</w:t>
      </w:r>
    </w:p>
    <w:p w14:paraId="72493CA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Anemómetro → ESP32</w:t>
      </w:r>
    </w:p>
    <w:p w14:paraId="7EA80B2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VCC    →  5V</w:t>
      </w:r>
    </w:p>
    <w:p w14:paraId="0FC1FF7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GND    →  GND</w:t>
      </w:r>
    </w:p>
    <w:p w14:paraId="695EE70F" w14:textId="78D3257A" w:rsidR="00B371D9" w:rsidRPr="00B371D9" w:rsidRDefault="008B0967" w:rsidP="00B37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SINAL  →  GPIO 34 (com pull-up interno)</w:t>
      </w:r>
    </w:p>
    <w:p w14:paraId="7D25593B" w14:textId="629781E4" w:rsidR="008B0967" w:rsidRPr="00321DC3" w:rsidRDefault="008B0967" w:rsidP="00321DC3">
      <w:pPr>
        <w:rPr>
          <w:rFonts w:ascii="Segoe UI" w:hAnsi="Segoe UI" w:cs="Segoe UI"/>
          <w:b/>
          <w:bCs/>
          <w:sz w:val="24"/>
          <w:szCs w:val="24"/>
        </w:rPr>
      </w:pPr>
      <w:r w:rsidRPr="00321DC3">
        <w:rPr>
          <w:rFonts w:ascii="Segoe UI" w:hAnsi="Segoe UI" w:cs="Segoe UI"/>
          <w:b/>
          <w:bCs/>
          <w:sz w:val="24"/>
          <w:szCs w:val="24"/>
        </w:rPr>
        <w:t>6.3.3. Código do Anemómetro</w:t>
      </w:r>
    </w:p>
    <w:p w14:paraId="1CDD33AE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cpp</w:t>
      </w:r>
    </w:p>
    <w:p w14:paraId="6D146EC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CONFIGURAÇÃO DO ANEMÓMETRO</w:t>
      </w:r>
    </w:p>
    <w:p w14:paraId="43EBB17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const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ANEMOMETER_PIN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34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44034FB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volatile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unsigned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long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windPulseCount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4E16B9A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unsigned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long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lastWindTime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58DD647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windSpeed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0.0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4064A59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const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WIND_CALIBRATION_FACTOR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2.4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703162B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31A46CD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FUNÇÃO DE INTERRUPÇÃO - chamada a cada pulso</w:t>
      </w:r>
    </w:p>
    <w:p w14:paraId="0BF0E2E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IRAM_ATTR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countWindPulse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333D8D7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lastRenderedPageBreak/>
        <w:t xml:space="preserve">  windPulseCount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++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5B69B88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01D8A46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6F28C8D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INICIALIZAÇÃO DO ANEMÓMETRO</w:t>
      </w:r>
    </w:p>
    <w:p w14:paraId="0AAD680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setupAnemometer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397D8F0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pinMode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ANEMOMETER_PIN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INPUT_PULLUP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20E4738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attachInterrupt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digitalPinToInterrupt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ANEMOMETER_PIN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</w:p>
    <w:p w14:paraId="7731E60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        countWindPulse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FALLING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5052736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✅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Anem</w:t>
      </w:r>
      <w:r w:rsidRPr="008B0967">
        <w:rPr>
          <w:rFonts w:ascii="Consolas" w:eastAsia="Times New Roman" w:hAnsi="Consolas" w:cs="Consolas"/>
          <w:color w:val="50A14F"/>
          <w:sz w:val="20"/>
          <w:szCs w:val="20"/>
          <w:lang w:eastAsia="pt-PT"/>
        </w:rPr>
        <w:t>ó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metro inicializado"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0622471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6C0EA6F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0928D2A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LEITURA DA VELOCIDADE DO VENTO</w:t>
      </w:r>
    </w:p>
    <w:p w14:paraId="7E26716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readWindSpeed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23D8D48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unsigned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long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currentTime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millis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05F338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unsigned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long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timeInterval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currentTime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-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lastWindTime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6F47FFF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38332BE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timeInterval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&gt;=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2000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Medir a cada 2 segundos</w:t>
      </w:r>
    </w:p>
    <w:p w14:paraId="1E2804E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detachInterrupt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digitalPinToInterrupt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ANEMOMETER_PIN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));</w:t>
      </w:r>
    </w:p>
    <w:p w14:paraId="0051C0E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</w:p>
    <w:p w14:paraId="5B63333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pulsesPerSecond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windPulseCount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*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1000.0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/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timeInterval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07B0AD2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windSpeed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pulsesPerSecond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*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WIND_CALIBRATION_FACTOR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1FEEC5A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</w:p>
    <w:p w14:paraId="2621320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Reinicia contadores</w:t>
      </w:r>
    </w:p>
    <w:p w14:paraId="6289A77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windPulseCount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55E94C8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lastWindTime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currentTime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722AA76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</w:p>
    <w:p w14:paraId="6964B64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attachInterrupt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digitalPinToInterrupt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ANEMOMETER_PIN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</w:p>
    <w:p w14:paraId="57B2249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                countWindPulse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FALLING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832FB1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06D8793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39AE886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return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windSpeed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77B46A7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5F65C2F4" w14:textId="77777777" w:rsidR="008B0967" w:rsidRPr="00321DC3" w:rsidRDefault="008B0967" w:rsidP="00321DC3">
      <w:pPr>
        <w:rPr>
          <w:rFonts w:ascii="Segoe UI" w:hAnsi="Segoe UI" w:cs="Segoe UI"/>
          <w:b/>
          <w:bCs/>
          <w:sz w:val="24"/>
          <w:szCs w:val="24"/>
        </w:rPr>
      </w:pPr>
      <w:r w:rsidRPr="00321DC3">
        <w:rPr>
          <w:rFonts w:ascii="Segoe UI" w:hAnsi="Segoe UI" w:cs="Segoe UI"/>
          <w:b/>
          <w:bCs/>
          <w:sz w:val="24"/>
          <w:szCs w:val="24"/>
        </w:rPr>
        <w:t>6.4. Código Principal Completo</w:t>
      </w:r>
    </w:p>
    <w:p w14:paraId="5DF4F590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cpp</w:t>
      </w:r>
    </w:p>
    <w:p w14:paraId="197D76D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include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&lt;Wire.h&gt;</w:t>
      </w:r>
    </w:p>
    <w:p w14:paraId="7D460F8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include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&lt;Adafruit_SSD1306.h&gt;</w:t>
      </w:r>
    </w:p>
    <w:p w14:paraId="03CE383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lastRenderedPageBreak/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include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&lt;Adafruit_Sensor.h&gt;</w:t>
      </w:r>
    </w:p>
    <w:p w14:paraId="1950244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include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&lt;Adafruit_BME280.h&gt;</w:t>
      </w:r>
    </w:p>
    <w:p w14:paraId="328B658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include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&lt;WiFi.h&gt;</w:t>
      </w:r>
    </w:p>
    <w:p w14:paraId="28C36B7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include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&lt;ArduinoJson.h&gt;</w:t>
      </w:r>
    </w:p>
    <w:p w14:paraId="6BFEE2F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2C55E7B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CONFIGURAÇÕES DISPLAY OLED</w:t>
      </w:r>
    </w:p>
    <w:p w14:paraId="76A6093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define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SCREEN_WIDTH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128</w:t>
      </w:r>
    </w:p>
    <w:p w14:paraId="5ABBE78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>#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define</w:t>
      </w:r>
      <w:r w:rsidRPr="008B0967">
        <w:rPr>
          <w:rFonts w:ascii="Consolas" w:eastAsia="Times New Roman" w:hAnsi="Consolas" w:cs="Courier New"/>
          <w:color w:val="E45649"/>
          <w:sz w:val="20"/>
          <w:szCs w:val="20"/>
          <w:lang w:eastAsia="pt-PT"/>
        </w:rPr>
        <w:t xml:space="preserve"> SCREEN_HEIGHT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64</w:t>
      </w:r>
    </w:p>
    <w:p w14:paraId="75AF208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Adafruit_SSD1306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SCREEN_WIDTH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SCREEN_HEIGHT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&amp;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-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5A7EE09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507BA24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SENSOR BME280</w:t>
      </w:r>
    </w:p>
    <w:p w14:paraId="320E57D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Adafruit_BME280 bme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6B4B995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4E472D3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CONFIGURAÇÕES WIFI</w:t>
      </w:r>
    </w:p>
    <w:p w14:paraId="1B9FA70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const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char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*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SSID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"REDE_WIFI"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56D7628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const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char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*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PASSWORD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"PASSWORD"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1FEC9F1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const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char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*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SERVER_URL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"http://seuservidor.com/api/data"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53A0872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506DD3C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VARIÁVEIS GLOBAIS</w:t>
      </w:r>
    </w:p>
    <w:p w14:paraId="2062A01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temperature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humidity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pressure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windSpeed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02A42C3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unsigned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long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lastTransmission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6F40BA4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const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unsigned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long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TRANSMISSION_INTERVAL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10000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10 segundos</w:t>
      </w:r>
    </w:p>
    <w:p w14:paraId="21372B8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5C8CF26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setup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263CC4B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begin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115200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0452A1A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🚀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Iniciando Estação Meteorológica..."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710F637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7667E57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Inicializações</w:t>
      </w:r>
    </w:p>
    <w:p w14:paraId="0ADAA4E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initOLED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00F40A7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initBME280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2D41DF4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setupAnemometer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31E95A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connectWiFi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760399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218E391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✅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Sistema totalmente inicializado"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82FE12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0FDE1DF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5730636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loop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7663062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lastRenderedPageBreak/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Leituras dos sensores</w:t>
      </w:r>
    </w:p>
    <w:p w14:paraId="4FEF801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readSensors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3212240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7CFC544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Atualiza display</w:t>
      </w:r>
    </w:p>
    <w:p w14:paraId="773991F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updateDisplay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76A2764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51A0FDE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Envia dados para servidor (a cada 10s)</w:t>
      </w:r>
    </w:p>
    <w:p w14:paraId="283A4F7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millis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-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lastTransmission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&gt;=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TRANSMISSION_INTERVAL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6007E81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sendToServer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2A6096D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lastTransmission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millis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687D56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3412B0B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4C11AC8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delay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1000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Ciclo principal a cada 1 segundo</w:t>
      </w:r>
    </w:p>
    <w:p w14:paraId="5D14874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7797105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795A365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initOLED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14E2862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!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begin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SSD1306_SWITCHCAPVCC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0x3C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5140B5E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❌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Erro no display OLED"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3A8FE3F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for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(;;);</w:t>
      </w:r>
    </w:p>
    <w:p w14:paraId="3D2974A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7A6C7F5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clearDisplay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2F5EC6B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setTextColor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SSD1306_WHITE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1FA094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setTextSize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504409B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setCursor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5D34BE0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"Estacao Meteo"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4B6A7CD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"Inicializando..."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4F431DD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CDC989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delay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2000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15D7EB9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17760C4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26C19C0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initBME280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6C8C17D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!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bme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begin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0x76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557B04F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❌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Erro no sensor BME280"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B79852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while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2FF6808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1EACFCE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✅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BME280 inicializado"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D6FFA0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7BD8720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399C58E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connectWiFi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3E0A88D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begin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SSID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PASSWORD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353005B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clearDisplay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0E58B32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setCursor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7BDE697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"Conectando WiFi"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1E80C2D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4CBF660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65BA160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attempts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2EEBCB3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while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status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!=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WL_CONNECTED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&amp;&amp;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attempts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&lt;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20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26DF80B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delay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500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75A3C8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"."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0BD1FD6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attempts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++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11F284B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1FDA8B2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1E19C1E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status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WL_CONNECTED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5D31314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"\n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✅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WiFi conectado"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433C79F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📡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IP: 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0220A8C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localIP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());</w:t>
      </w:r>
    </w:p>
    <w:p w14:paraId="39F82AF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else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009540E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"\n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❌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Falha na conex</w:t>
      </w:r>
      <w:r w:rsidRPr="008B0967">
        <w:rPr>
          <w:rFonts w:ascii="Consolas" w:eastAsia="Times New Roman" w:hAnsi="Consolas" w:cs="Consolas"/>
          <w:color w:val="50A14F"/>
          <w:sz w:val="20"/>
          <w:szCs w:val="20"/>
          <w:lang w:eastAsia="pt-PT"/>
        </w:rPr>
        <w:t>ã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o WiFi"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78E8332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7EFFAA2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312F5BB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00DEEC6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readSensors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031EF7B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temperature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bme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readTemperature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612F7D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humidity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bme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readHumidity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30BA9A7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pressure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bme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readPressure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/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100.0F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Pa para hPa</w:t>
      </w:r>
    </w:p>
    <w:p w14:paraId="01C521B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windSpeed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readWindSpeed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02AB832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08D3844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3586741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updateDisplay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0220D34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clearDisplay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4055CCD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setCursor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369F441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1704393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"Temp:  %.1f C\n"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temperature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1813CD6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"Hum:   %.1f %%\n"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humidity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4ABC64E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lastRenderedPageBreak/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"Press: %.0f hPa\n"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pressure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3878B6E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"Vento: %.1f m/s\n"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windSpeed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0A0CCD5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       %.1f km/h\n"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windSpeed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*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3.6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282DBF1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7E08E2A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Estado da bateria (simulado)</w:t>
      </w:r>
    </w:p>
    <w:p w14:paraId="35ECA9F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batteryVoltage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readBatteryVoltage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5342301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"Batt:  %.2f V\n"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batteryVoltage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2D3BD2C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6B10D4E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Estado WiFi</w:t>
      </w:r>
    </w:p>
    <w:p w14:paraId="7FC4BB3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status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WL_CONNECTED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394F45C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"WiFi: Conectado"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31340B6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else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34A645C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"WiFi: Offline"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9D001EA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6BE65C4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7F6FDE32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display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01AC177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420D922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1DAC3B5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float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readBatteryVoltage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736DFF7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Simulado - implementar leitura real do ADC</w:t>
      </w:r>
    </w:p>
    <w:p w14:paraId="5DEDE67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return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3.8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+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random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20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/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100.0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0AAF880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0B012BE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46FD6CA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void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sendToServer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033EC7B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WiFi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status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!=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WL_CONNECTED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1A80B16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println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❌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WiFi offline - n</w:t>
      </w:r>
      <w:r w:rsidRPr="008B0967">
        <w:rPr>
          <w:rFonts w:ascii="Consolas" w:eastAsia="Times New Roman" w:hAnsi="Consolas" w:cs="Consolas"/>
          <w:color w:val="50A14F"/>
          <w:sz w:val="20"/>
          <w:szCs w:val="20"/>
          <w:lang w:eastAsia="pt-PT"/>
        </w:rPr>
        <w:t>ã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o </w:t>
      </w:r>
      <w:r w:rsidRPr="008B0967">
        <w:rPr>
          <w:rFonts w:ascii="Consolas" w:eastAsia="Times New Roman" w:hAnsi="Consolas" w:cs="Consolas"/>
          <w:color w:val="50A14F"/>
          <w:sz w:val="20"/>
          <w:szCs w:val="20"/>
          <w:lang w:eastAsia="pt-PT"/>
        </w:rPr>
        <w:t>é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poss</w:t>
      </w:r>
      <w:r w:rsidRPr="008B0967">
        <w:rPr>
          <w:rFonts w:ascii="Consolas" w:eastAsia="Times New Roman" w:hAnsi="Consolas" w:cs="Consolas"/>
          <w:color w:val="50A14F"/>
          <w:sz w:val="20"/>
          <w:szCs w:val="20"/>
          <w:lang w:eastAsia="pt-PT"/>
        </w:rPr>
        <w:t>í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vel enviar dados"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5622111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return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73F7507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71D6B14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545BFF1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WiFiClient client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6855A011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HTTPClient http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37EAAB6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40BE789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http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begin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client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SERVER_URL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6625217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http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addHeader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"Content-Type"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"application/json"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39814ED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30BB211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PT"/>
        </w:rPr>
        <w:t>// Cria JSON com os dados</w:t>
      </w:r>
    </w:p>
    <w:p w14:paraId="15F1610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StaticJsonDocument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&lt;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200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&gt;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6823EBB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lastRenderedPageBreak/>
        <w:t xml:space="preserve"> 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[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"temperature"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]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temperature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4516785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[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"humidity"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]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humidity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0A145A0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[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"pressure"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]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pressure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49CFB5D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[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"wind_speed"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]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windSpeed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40808C8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[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"battery"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]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readBatteryVoltage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1E9C7F40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[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"timestamp"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]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millis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74CA6A0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14537095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String jsonString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;</w:t>
      </w:r>
    </w:p>
    <w:p w14:paraId="6012C158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serializeJson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doc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jsonString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4A90362B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197AEA5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int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httpResponseCode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=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http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POST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jsonString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1B7DA3F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3E08EF3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if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httpResponseCode 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&gt;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B76B01"/>
          <w:sz w:val="20"/>
          <w:szCs w:val="20"/>
          <w:lang w:eastAsia="pt-PT"/>
        </w:rPr>
        <w:t>0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77CDBD56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✅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Dados enviados - C</w:t>
      </w:r>
      <w:r w:rsidRPr="008B0967">
        <w:rPr>
          <w:rFonts w:ascii="Consolas" w:eastAsia="Times New Roman" w:hAnsi="Consolas" w:cs="Consolas"/>
          <w:color w:val="50A14F"/>
          <w:sz w:val="20"/>
          <w:szCs w:val="20"/>
          <w:lang w:eastAsia="pt-PT"/>
        </w:rPr>
        <w:t>ó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digo: %d\n"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httpResponseCode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);</w:t>
      </w:r>
    </w:p>
    <w:p w14:paraId="2AE57A77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A626A4"/>
          <w:sz w:val="20"/>
          <w:szCs w:val="20"/>
          <w:lang w:eastAsia="pt-PT"/>
        </w:rPr>
        <w:t>else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{</w:t>
      </w:r>
    </w:p>
    <w:p w14:paraId="4097E233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  Serial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printf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>"</w:t>
      </w:r>
      <w:r w:rsidRPr="008B0967">
        <w:rPr>
          <w:rFonts w:ascii="Segoe UI Emoji" w:eastAsia="Times New Roman" w:hAnsi="Segoe UI Emoji" w:cs="Segoe UI Emoji"/>
          <w:color w:val="50A14F"/>
          <w:sz w:val="20"/>
          <w:szCs w:val="20"/>
          <w:lang w:eastAsia="pt-PT"/>
        </w:rPr>
        <w:t>❌</w:t>
      </w:r>
      <w:r w:rsidRPr="008B0967">
        <w:rPr>
          <w:rFonts w:ascii="Consolas" w:eastAsia="Times New Roman" w:hAnsi="Consolas" w:cs="Courier New"/>
          <w:color w:val="50A14F"/>
          <w:sz w:val="20"/>
          <w:szCs w:val="20"/>
          <w:lang w:eastAsia="pt-PT"/>
        </w:rPr>
        <w:t xml:space="preserve"> Erro no envio: %s\n"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,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http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errorToString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</w:t>
      </w: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httpResponseCode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).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c_str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());</w:t>
      </w:r>
    </w:p>
    <w:p w14:paraId="1DCD967F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7313430D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</w:t>
      </w:r>
    </w:p>
    <w:p w14:paraId="45003D69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 xml:space="preserve">  http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.</w:t>
      </w:r>
      <w:r w:rsidRPr="008B0967">
        <w:rPr>
          <w:rFonts w:ascii="Consolas" w:eastAsia="Times New Roman" w:hAnsi="Consolas" w:cs="Courier New"/>
          <w:color w:val="4078F2"/>
          <w:sz w:val="20"/>
          <w:szCs w:val="20"/>
          <w:lang w:eastAsia="pt-PT"/>
        </w:rPr>
        <w:t>end</w:t>
      </w: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();</w:t>
      </w:r>
    </w:p>
    <w:p w14:paraId="3540D05E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383A42"/>
          <w:sz w:val="20"/>
          <w:szCs w:val="20"/>
          <w:lang w:eastAsia="pt-PT"/>
        </w:rPr>
        <w:t>}</w:t>
      </w:r>
    </w:p>
    <w:p w14:paraId="12867D38" w14:textId="77777777" w:rsidR="008B0967" w:rsidRPr="00B371D9" w:rsidRDefault="008B0967" w:rsidP="00B371D9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B371D9">
        <w:rPr>
          <w:rFonts w:ascii="Segoe UI" w:hAnsi="Segoe UI" w:cs="Segoe UI"/>
          <w:b/>
          <w:bCs/>
          <w:sz w:val="24"/>
          <w:szCs w:val="24"/>
        </w:rPr>
        <w:t>6.5. Calibração do Sistema</w:t>
      </w:r>
    </w:p>
    <w:p w14:paraId="4C7E835E" w14:textId="77777777" w:rsidR="008B0967" w:rsidRPr="00B371D9" w:rsidRDefault="008B0967" w:rsidP="00B371D9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B371D9">
        <w:rPr>
          <w:rFonts w:ascii="Segoe UI" w:hAnsi="Segoe UI" w:cs="Segoe UI"/>
          <w:b/>
          <w:bCs/>
          <w:sz w:val="24"/>
          <w:szCs w:val="24"/>
        </w:rPr>
        <w:t>6.5.1. Calibração do Anemómetro</w:t>
      </w:r>
    </w:p>
    <w:p w14:paraId="2C828591" w14:textId="77777777" w:rsidR="008B0967" w:rsidRPr="00B371D9" w:rsidRDefault="008B0967" w:rsidP="00B371D9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B371D9">
        <w:rPr>
          <w:rFonts w:ascii="Segoe UI" w:hAnsi="Segoe UI" w:cs="Segoe UI"/>
          <w:b/>
          <w:bCs/>
          <w:sz w:val="24"/>
          <w:szCs w:val="24"/>
        </w:rPr>
        <w:t>Procedimento:</w:t>
      </w:r>
    </w:p>
    <w:p w14:paraId="264ACC0B" w14:textId="77777777" w:rsidR="008B0967" w:rsidRPr="008B0967" w:rsidRDefault="008B0967" w:rsidP="00555623">
      <w:pPr>
        <w:numPr>
          <w:ilvl w:val="0"/>
          <w:numId w:val="8"/>
        </w:numPr>
        <w:shd w:val="clear" w:color="auto" w:fill="FFFFFF"/>
        <w:tabs>
          <w:tab w:val="clear" w:pos="720"/>
          <w:tab w:val="num" w:pos="567"/>
        </w:tabs>
        <w:spacing w:after="0" w:line="360" w:lineRule="auto"/>
        <w:ind w:left="284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Ambiente controlado sem vento (base zero)</w:t>
      </w:r>
    </w:p>
    <w:p w14:paraId="1E827699" w14:textId="77777777" w:rsidR="008B0967" w:rsidRPr="008B0967" w:rsidRDefault="008B0967" w:rsidP="00555623">
      <w:pPr>
        <w:numPr>
          <w:ilvl w:val="0"/>
          <w:numId w:val="8"/>
        </w:numPr>
        <w:shd w:val="clear" w:color="auto" w:fill="FFFFFF"/>
        <w:tabs>
          <w:tab w:val="clear" w:pos="720"/>
          <w:tab w:val="num" w:pos="567"/>
        </w:tabs>
        <w:spacing w:after="0" w:line="360" w:lineRule="auto"/>
        <w:ind w:left="284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Ventoinha com velocidade conhecida como referência</w:t>
      </w:r>
    </w:p>
    <w:p w14:paraId="0E0C92B1" w14:textId="77777777" w:rsidR="008B0967" w:rsidRPr="008B0967" w:rsidRDefault="008B0967" w:rsidP="00555623">
      <w:pPr>
        <w:numPr>
          <w:ilvl w:val="0"/>
          <w:numId w:val="8"/>
        </w:numPr>
        <w:shd w:val="clear" w:color="auto" w:fill="FFFFFF"/>
        <w:tabs>
          <w:tab w:val="clear" w:pos="720"/>
          <w:tab w:val="num" w:pos="567"/>
        </w:tabs>
        <w:spacing w:after="0" w:line="360" w:lineRule="auto"/>
        <w:ind w:left="284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Cálculo do fator de calibração:</w:t>
      </w:r>
    </w:p>
    <w:p w14:paraId="1364523E" w14:textId="77777777" w:rsidR="008B0967" w:rsidRPr="008B0967" w:rsidRDefault="008B0967" w:rsidP="002846B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text</w:t>
      </w:r>
    </w:p>
    <w:p w14:paraId="0AB3C202" w14:textId="068B2962" w:rsidR="008B0967" w:rsidRDefault="008B0967" w:rsidP="002846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WIND_CALIBRATION_FACTOR = Velocidade_real ÷ Pulsos_por_segundo</w:t>
      </w:r>
    </w:p>
    <w:p w14:paraId="23BF51BF" w14:textId="77777777" w:rsidR="00F641D3" w:rsidRPr="008B0967" w:rsidRDefault="00F641D3" w:rsidP="002846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2D268405" w14:textId="77777777" w:rsidR="008B0967" w:rsidRPr="00B371D9" w:rsidRDefault="008B0967" w:rsidP="00B371D9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B371D9">
        <w:rPr>
          <w:rFonts w:ascii="Segoe UI" w:hAnsi="Segoe UI" w:cs="Segoe UI"/>
          <w:b/>
          <w:bCs/>
          <w:sz w:val="24"/>
          <w:szCs w:val="24"/>
        </w:rPr>
        <w:t>6.5.2. Calibração do BME280</w:t>
      </w:r>
    </w:p>
    <w:p w14:paraId="39A37D9F" w14:textId="77777777" w:rsidR="008B0967" w:rsidRPr="00B371D9" w:rsidRDefault="008B0967" w:rsidP="002131F0">
      <w:pPr>
        <w:numPr>
          <w:ilvl w:val="0"/>
          <w:numId w:val="4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B371D9">
        <w:rPr>
          <w:rFonts w:ascii="Segoe UI" w:eastAsia="Times New Roman" w:hAnsi="Segoe UI" w:cs="Segoe UI"/>
          <w:color w:val="0F1115"/>
          <w:lang w:eastAsia="pt-PT"/>
        </w:rPr>
        <w:t>Comparação com termómetro e higrómetro de referência</w:t>
      </w:r>
    </w:p>
    <w:p w14:paraId="50171361" w14:textId="77777777" w:rsidR="008B0967" w:rsidRPr="00B371D9" w:rsidRDefault="008B0967" w:rsidP="002131F0">
      <w:pPr>
        <w:numPr>
          <w:ilvl w:val="0"/>
          <w:numId w:val="4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B371D9">
        <w:rPr>
          <w:rFonts w:ascii="Segoe UI" w:eastAsia="Times New Roman" w:hAnsi="Segoe UI" w:cs="Segoe UI"/>
          <w:color w:val="0F1115"/>
          <w:lang w:eastAsia="pt-PT"/>
        </w:rPr>
        <w:t>Ajuste de offsets no software se necessário</w:t>
      </w:r>
    </w:p>
    <w:p w14:paraId="1CB7347E" w14:textId="1F42BC39" w:rsidR="008B0967" w:rsidRPr="00B371D9" w:rsidRDefault="008B0967" w:rsidP="002131F0">
      <w:pPr>
        <w:numPr>
          <w:ilvl w:val="0"/>
          <w:numId w:val="44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B371D9">
        <w:rPr>
          <w:rFonts w:ascii="Segoe UI" w:eastAsia="Times New Roman" w:hAnsi="Segoe UI" w:cs="Segoe UI"/>
          <w:color w:val="0F1115"/>
          <w:lang w:eastAsia="pt-PT"/>
        </w:rPr>
        <w:lastRenderedPageBreak/>
        <w:t>Estabilização em ambiente controlado antes de medições</w:t>
      </w:r>
    </w:p>
    <w:p w14:paraId="5E3B9D5D" w14:textId="77777777" w:rsidR="00273841" w:rsidRPr="008B0967" w:rsidRDefault="00273841" w:rsidP="00273841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3B6583E4" w14:textId="77777777" w:rsidR="008B0967" w:rsidRPr="0077154E" w:rsidRDefault="008B0967" w:rsidP="0077154E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77154E">
        <w:rPr>
          <w:rFonts w:ascii="Segoe UI" w:hAnsi="Segoe UI" w:cs="Segoe UI"/>
          <w:b/>
          <w:bCs/>
          <w:color w:val="4F81BD" w:themeColor="accent1"/>
          <w:sz w:val="28"/>
          <w:szCs w:val="28"/>
        </w:rPr>
        <w:t>7. RESULTADOS E TESTES</w:t>
      </w:r>
    </w:p>
    <w:p w14:paraId="40818B8F" w14:textId="77777777" w:rsidR="008B0967" w:rsidRPr="0077154E" w:rsidRDefault="008B0967" w:rsidP="0077154E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77154E">
        <w:rPr>
          <w:rFonts w:ascii="Segoe UI" w:hAnsi="Segoe UI" w:cs="Segoe UI"/>
          <w:b/>
          <w:bCs/>
          <w:sz w:val="24"/>
          <w:szCs w:val="24"/>
        </w:rPr>
        <w:t>7.1. Testes de Precisão dos Sensores</w:t>
      </w:r>
    </w:p>
    <w:p w14:paraId="44D3BC99" w14:textId="77777777" w:rsidR="008B0967" w:rsidRPr="0077154E" w:rsidRDefault="008B0967" w:rsidP="0077154E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77154E">
        <w:rPr>
          <w:rFonts w:ascii="Segoe UI" w:hAnsi="Segoe UI" w:cs="Segoe UI"/>
          <w:b/>
          <w:bCs/>
          <w:sz w:val="24"/>
          <w:szCs w:val="24"/>
        </w:rPr>
        <w:t>7.1.1. BME280 - Comparação com Referência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71"/>
        <w:gridCol w:w="1541"/>
        <w:gridCol w:w="975"/>
      </w:tblGrid>
      <w:tr w:rsidR="008B0967" w:rsidRPr="0077154E" w14:paraId="0C5FCABD" w14:textId="77777777" w:rsidTr="008B09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16A6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u w:val="single"/>
                <w:lang w:eastAsia="pt-PT"/>
              </w:rPr>
              <w:t>Parâmetro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8258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u w:val="single"/>
                <w:lang w:eastAsia="pt-PT"/>
              </w:rPr>
              <w:t>Nossa Medição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51F8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u w:val="single"/>
                <w:lang w:eastAsia="pt-PT"/>
              </w:rPr>
              <w:t>Referência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2756E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u w:val="single"/>
                <w:lang w:eastAsia="pt-PT"/>
              </w:rPr>
              <w:t>Erro</w:t>
            </w:r>
          </w:p>
        </w:tc>
      </w:tr>
      <w:tr w:rsidR="008B0967" w:rsidRPr="0077154E" w14:paraId="37DA48DB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7CF7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Temperatura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F46F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22.3°C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24F6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22.1°C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7B4A8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+0.9%</w:t>
            </w:r>
          </w:p>
        </w:tc>
      </w:tr>
      <w:tr w:rsidR="008B0967" w:rsidRPr="0077154E" w14:paraId="5649C1AC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B966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Humidade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4E99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54.2%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4DE6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55.0%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5663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-1.5%</w:t>
            </w:r>
          </w:p>
        </w:tc>
      </w:tr>
      <w:tr w:rsidR="008B0967" w:rsidRPr="0077154E" w14:paraId="672C74D2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B5AE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Pressão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1B803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1013.2 hPa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4931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1012.8 hPa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DD18B" w14:textId="77777777" w:rsidR="008B0967" w:rsidRPr="0077154E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77154E">
              <w:rPr>
                <w:rFonts w:ascii="Segoe UI" w:eastAsia="Times New Roman" w:hAnsi="Segoe UI" w:cs="Segoe UI"/>
                <w:lang w:eastAsia="pt-PT"/>
              </w:rPr>
              <w:t>+0.04%</w:t>
            </w:r>
          </w:p>
        </w:tc>
      </w:tr>
    </w:tbl>
    <w:p w14:paraId="6E7B19E1" w14:textId="77777777" w:rsidR="00B847DC" w:rsidRDefault="00B847DC" w:rsidP="006158EB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2F8A8664" w14:textId="11A47DCF" w:rsidR="008B0967" w:rsidRPr="006158EB" w:rsidRDefault="008B0967" w:rsidP="006158EB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6158EB">
        <w:rPr>
          <w:rFonts w:ascii="Segoe UI" w:hAnsi="Segoe UI" w:cs="Segoe UI"/>
          <w:b/>
          <w:bCs/>
          <w:sz w:val="24"/>
          <w:szCs w:val="24"/>
        </w:rPr>
        <w:t>7.1.2. Anemómetro - Testes de Velocidade</w:t>
      </w:r>
    </w:p>
    <w:tbl>
      <w:tblPr>
        <w:tblW w:w="9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969"/>
        <w:gridCol w:w="2101"/>
      </w:tblGrid>
      <w:tr w:rsidR="008B0967" w:rsidRPr="008B0967" w14:paraId="2563A3D5" w14:textId="77777777" w:rsidTr="00173C5A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7C99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u w:val="single"/>
                <w:lang w:eastAsia="pt-PT"/>
              </w:rPr>
              <w:t>Velocidade Real</w:t>
            </w:r>
          </w:p>
        </w:tc>
        <w:tc>
          <w:tcPr>
            <w:tcW w:w="39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E45B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u w:val="single"/>
                <w:lang w:eastAsia="pt-PT"/>
              </w:rPr>
              <w:t>Nossa Medição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F4AC0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u w:val="single"/>
                <w:lang w:eastAsia="pt-PT"/>
              </w:rPr>
              <w:t>Erro</w:t>
            </w:r>
          </w:p>
        </w:tc>
      </w:tr>
      <w:tr w:rsidR="008B0967" w:rsidRPr="008B0967" w14:paraId="2B3B1359" w14:textId="77777777" w:rsidTr="00173C5A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F46C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0.0 m/s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CF78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0.0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CE85E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0.0%</w:t>
            </w:r>
          </w:p>
        </w:tc>
      </w:tr>
      <w:tr w:rsidR="008B0967" w:rsidRPr="008B0967" w14:paraId="4C186BCF" w14:textId="77777777" w:rsidTr="00173C5A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215D3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2.5 m/s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06FD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2.4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C864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-4.0%</w:t>
            </w:r>
          </w:p>
        </w:tc>
      </w:tr>
      <w:tr w:rsidR="008B0967" w:rsidRPr="008B0967" w14:paraId="26087F67" w14:textId="77777777" w:rsidTr="00173C5A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CC8FA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5.0 m/s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7046D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4.9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88C3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-2.0%</w:t>
            </w:r>
          </w:p>
        </w:tc>
      </w:tr>
      <w:tr w:rsidR="008B0967" w:rsidRPr="008B0967" w14:paraId="34F17900" w14:textId="77777777" w:rsidTr="00173C5A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C4EBD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10.0 m/s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5649B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10.2 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4DC6" w14:textId="77777777" w:rsidR="008B0967" w:rsidRPr="006158EB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6158EB">
              <w:rPr>
                <w:rFonts w:ascii="Segoe UI" w:eastAsia="Times New Roman" w:hAnsi="Segoe UI" w:cs="Segoe UI"/>
                <w:lang w:eastAsia="pt-PT"/>
              </w:rPr>
              <w:t>+2.0%</w:t>
            </w:r>
          </w:p>
        </w:tc>
      </w:tr>
    </w:tbl>
    <w:p w14:paraId="30D6B23A" w14:textId="71288A62" w:rsidR="00B847DC" w:rsidRDefault="00B847DC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3B51B974" w14:textId="494467B0" w:rsidR="00B847DC" w:rsidRDefault="00B847DC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604AAEE4" w14:textId="2C244682" w:rsidR="00B847DC" w:rsidRDefault="00B847DC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06B1AF5D" w14:textId="69A136DC" w:rsidR="00B847DC" w:rsidRDefault="00B847DC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68C278FA" w14:textId="07A7ED9C" w:rsidR="00B847DC" w:rsidRDefault="00B847DC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50532488" w14:textId="77777777" w:rsidR="00B847DC" w:rsidRDefault="00B847DC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</w:p>
    <w:p w14:paraId="2EBBC733" w14:textId="039CC8F9" w:rsidR="008B0967" w:rsidRPr="00D46E1F" w:rsidRDefault="008B0967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46E1F">
        <w:rPr>
          <w:rFonts w:ascii="Segoe UI" w:hAnsi="Segoe UI" w:cs="Segoe UI"/>
          <w:b/>
          <w:bCs/>
          <w:sz w:val="24"/>
          <w:szCs w:val="24"/>
        </w:rPr>
        <w:lastRenderedPageBreak/>
        <w:t>7.2. Testes de Autonomia da Bateria</w:t>
      </w:r>
    </w:p>
    <w:p w14:paraId="74D5ACF7" w14:textId="77777777" w:rsidR="008B0967" w:rsidRPr="00D46E1F" w:rsidRDefault="008B0967" w:rsidP="00D46E1F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D46E1F">
        <w:rPr>
          <w:rFonts w:ascii="Segoe UI" w:hAnsi="Segoe UI" w:cs="Segoe UI"/>
          <w:b/>
          <w:bCs/>
          <w:sz w:val="24"/>
          <w:szCs w:val="24"/>
        </w:rPr>
        <w:t>7.2.1. Consumo por Componente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2795"/>
        <w:gridCol w:w="5454"/>
      </w:tblGrid>
      <w:tr w:rsidR="008B0967" w:rsidRPr="008B0967" w14:paraId="4FCA177B" w14:textId="77777777" w:rsidTr="008B09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97DD6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u w:val="single"/>
                <w:lang w:eastAsia="pt-PT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4931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u w:val="single"/>
                <w:lang w:eastAsia="pt-PT"/>
              </w:rPr>
              <w:t>Consumo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BD76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u w:val="single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u w:val="single"/>
                <w:lang w:eastAsia="pt-PT"/>
              </w:rPr>
              <w:t>Notas</w:t>
            </w:r>
          </w:p>
        </w:tc>
      </w:tr>
      <w:tr w:rsidR="008B0967" w:rsidRPr="008B0967" w14:paraId="17A04352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ABB1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ESP32 (ativo)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6F42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~80mA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F52B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Com WiFi conectado</w:t>
            </w:r>
          </w:p>
        </w:tc>
      </w:tr>
      <w:tr w:rsidR="008B0967" w:rsidRPr="008B0967" w14:paraId="1A1271E4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36C50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BME280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F3CDD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~1mA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EB13F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Durante leitura</w:t>
            </w:r>
          </w:p>
        </w:tc>
      </w:tr>
      <w:tr w:rsidR="008B0967" w:rsidRPr="008B0967" w14:paraId="53F626A4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ED8E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OLED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3421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~20mA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9C422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Display ligado</w:t>
            </w:r>
          </w:p>
        </w:tc>
      </w:tr>
      <w:tr w:rsidR="008B0967" w:rsidRPr="008B0967" w14:paraId="540C3FEA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536B3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Anemómetro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31B2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~15mA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23C7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Durante rotação</w:t>
            </w:r>
          </w:p>
        </w:tc>
      </w:tr>
      <w:tr w:rsidR="008B0967" w:rsidRPr="008B0967" w14:paraId="344B63E6" w14:textId="77777777" w:rsidTr="008B09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DDCE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613F6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~116mA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87C09" w14:textId="77777777" w:rsidR="008B0967" w:rsidRPr="00D46E1F" w:rsidRDefault="008B0967" w:rsidP="008B0967">
            <w:pPr>
              <w:spacing w:after="0" w:line="375" w:lineRule="atLeast"/>
              <w:rPr>
                <w:rFonts w:ascii="Segoe UI" w:eastAsia="Times New Roman" w:hAnsi="Segoe UI" w:cs="Segoe UI"/>
                <w:lang w:eastAsia="pt-PT"/>
              </w:rPr>
            </w:pPr>
            <w:r w:rsidRPr="00D46E1F">
              <w:rPr>
                <w:rFonts w:ascii="Segoe UI" w:eastAsia="Times New Roman" w:hAnsi="Segoe UI" w:cs="Segoe UI"/>
                <w:lang w:eastAsia="pt-PT"/>
              </w:rPr>
              <w:t>Média em funcionamento</w:t>
            </w:r>
          </w:p>
        </w:tc>
      </w:tr>
    </w:tbl>
    <w:p w14:paraId="4CBCBD57" w14:textId="77777777" w:rsidR="00B847DC" w:rsidRDefault="00B847DC" w:rsidP="00D46E1F">
      <w:pPr>
        <w:rPr>
          <w:rFonts w:ascii="Segoe UI" w:hAnsi="Segoe UI" w:cs="Segoe UI"/>
          <w:b/>
          <w:bCs/>
          <w:sz w:val="24"/>
          <w:szCs w:val="24"/>
        </w:rPr>
      </w:pPr>
    </w:p>
    <w:p w14:paraId="4B444758" w14:textId="378036A2" w:rsidR="008B0967" w:rsidRPr="00D46E1F" w:rsidRDefault="008B0967" w:rsidP="00D46E1F">
      <w:pPr>
        <w:rPr>
          <w:rFonts w:ascii="Segoe UI" w:hAnsi="Segoe UI" w:cs="Segoe UI"/>
          <w:b/>
          <w:bCs/>
          <w:sz w:val="24"/>
          <w:szCs w:val="24"/>
        </w:rPr>
      </w:pPr>
      <w:r w:rsidRPr="00D46E1F">
        <w:rPr>
          <w:rFonts w:ascii="Segoe UI" w:hAnsi="Segoe UI" w:cs="Segoe UI"/>
          <w:b/>
          <w:bCs/>
          <w:sz w:val="24"/>
          <w:szCs w:val="24"/>
        </w:rPr>
        <w:t>7.2.2. Autonomia Estimada</w:t>
      </w:r>
    </w:p>
    <w:p w14:paraId="1571DE2D" w14:textId="77777777" w:rsidR="008B0967" w:rsidRPr="008B0967" w:rsidRDefault="008B0967" w:rsidP="008B09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PT"/>
        </w:rPr>
      </w:pPr>
      <w:r w:rsidRPr="008B0967">
        <w:rPr>
          <w:rFonts w:ascii="Consolas" w:eastAsia="Times New Roman" w:hAnsi="Consolas" w:cs="Segoe UI"/>
          <w:color w:val="0F1115"/>
          <w:sz w:val="18"/>
          <w:szCs w:val="18"/>
          <w:lang w:eastAsia="pt-PT"/>
        </w:rPr>
        <w:t>text</w:t>
      </w:r>
    </w:p>
    <w:p w14:paraId="4C652AB4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Bateria: 2000mAh LiPo</w:t>
      </w:r>
    </w:p>
    <w:p w14:paraId="60242ABC" w14:textId="77777777" w:rsidR="008B0967" w:rsidRP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Consumo médio: 116mA</w:t>
      </w:r>
    </w:p>
    <w:p w14:paraId="668844FD" w14:textId="51126EA8" w:rsidR="008B0967" w:rsidRDefault="008B0967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  <w:r w:rsidRPr="008B0967"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  <w:t>Autonomia = 2000mAh ÷ 116mA ≈ 17.2 horas</w:t>
      </w:r>
    </w:p>
    <w:p w14:paraId="4B2BF5E7" w14:textId="77777777" w:rsidR="008977F4" w:rsidRPr="008B0967" w:rsidRDefault="008977F4" w:rsidP="008B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PT"/>
        </w:rPr>
      </w:pPr>
    </w:p>
    <w:p w14:paraId="14CB7DD2" w14:textId="77777777" w:rsidR="008B0967" w:rsidRPr="00555623" w:rsidRDefault="008B0967" w:rsidP="00555623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555623">
        <w:rPr>
          <w:rFonts w:ascii="Segoe UI" w:hAnsi="Segoe UI" w:cs="Segoe UI"/>
          <w:b/>
          <w:bCs/>
          <w:sz w:val="24"/>
          <w:szCs w:val="24"/>
        </w:rPr>
        <w:t>7.3. Testes de Conectividade WiFi</w:t>
      </w:r>
    </w:p>
    <w:p w14:paraId="5DA6A7F2" w14:textId="77777777" w:rsidR="008B0967" w:rsidRPr="00555623" w:rsidRDefault="008B0967" w:rsidP="002131F0">
      <w:pPr>
        <w:numPr>
          <w:ilvl w:val="0"/>
          <w:numId w:val="4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555623">
        <w:rPr>
          <w:rFonts w:ascii="Segoe UI" w:eastAsia="Times New Roman" w:hAnsi="Segoe UI" w:cs="Segoe UI"/>
          <w:color w:val="0F1115"/>
          <w:lang w:eastAsia="pt-PT"/>
        </w:rPr>
        <w:t>Alcance: Estável até 15 metros em ambiente interior</w:t>
      </w:r>
    </w:p>
    <w:p w14:paraId="5D85D3C4" w14:textId="77777777" w:rsidR="008B0967" w:rsidRPr="00555623" w:rsidRDefault="008B0967" w:rsidP="002131F0">
      <w:pPr>
        <w:numPr>
          <w:ilvl w:val="0"/>
          <w:numId w:val="4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555623">
        <w:rPr>
          <w:rFonts w:ascii="Segoe UI" w:eastAsia="Times New Roman" w:hAnsi="Segoe UI" w:cs="Segoe UI"/>
          <w:color w:val="0F1115"/>
          <w:lang w:eastAsia="pt-PT"/>
        </w:rPr>
        <w:t>Reconexão automática: 5-10 segundos após perda de sinal</w:t>
      </w:r>
    </w:p>
    <w:p w14:paraId="7219F2C6" w14:textId="673926D5" w:rsidR="008B0967" w:rsidRPr="00555623" w:rsidRDefault="008B0967" w:rsidP="002131F0">
      <w:pPr>
        <w:numPr>
          <w:ilvl w:val="0"/>
          <w:numId w:val="45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555623">
        <w:rPr>
          <w:rFonts w:ascii="Segoe UI" w:eastAsia="Times New Roman" w:hAnsi="Segoe UI" w:cs="Segoe UI"/>
          <w:color w:val="0F1115"/>
          <w:lang w:eastAsia="pt-PT"/>
        </w:rPr>
        <w:t>Taxa de sucesso de transmissão: 98.5% em condições normais</w:t>
      </w:r>
    </w:p>
    <w:p w14:paraId="1693B696" w14:textId="77777777" w:rsidR="008977F4" w:rsidRPr="008B0967" w:rsidRDefault="008977F4" w:rsidP="008977F4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68837756" w14:textId="77777777" w:rsidR="008B0967" w:rsidRPr="00A76FFF" w:rsidRDefault="008B0967" w:rsidP="00A76FFF">
      <w:pPr>
        <w:shd w:val="clear" w:color="auto" w:fill="FFFFFF"/>
        <w:spacing w:after="0" w:line="36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</w:pPr>
      <w:r w:rsidRPr="00A76F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7.4. Interface Web - Funcionalidades Testadas</w:t>
      </w:r>
    </w:p>
    <w:p w14:paraId="1685FD2E" w14:textId="77777777" w:rsidR="008B0967" w:rsidRPr="00A76FFF" w:rsidRDefault="008B0967" w:rsidP="002131F0">
      <w:pPr>
        <w:numPr>
          <w:ilvl w:val="0"/>
          <w:numId w:val="4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A76FFF">
        <w:rPr>
          <w:rFonts w:ascii="Segoe UI" w:eastAsia="Times New Roman" w:hAnsi="Segoe UI" w:cs="Segoe UI"/>
          <w:color w:val="0F1115"/>
          <w:lang w:eastAsia="pt-PT"/>
        </w:rPr>
        <w:t xml:space="preserve"> Apresentação de dados em tempo real</w:t>
      </w:r>
    </w:p>
    <w:p w14:paraId="2D4E8682" w14:textId="77777777" w:rsidR="008B0967" w:rsidRPr="00A76FFF" w:rsidRDefault="008B0967" w:rsidP="002131F0">
      <w:pPr>
        <w:numPr>
          <w:ilvl w:val="0"/>
          <w:numId w:val="4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A76FFF">
        <w:rPr>
          <w:rFonts w:ascii="Segoe UI" w:eastAsia="Times New Roman" w:hAnsi="Segoe UI" w:cs="Segoe UI"/>
          <w:color w:val="0F1115"/>
          <w:lang w:eastAsia="pt-PT"/>
        </w:rPr>
        <w:t xml:space="preserve"> Gráficos históricos (24 horas)</w:t>
      </w:r>
    </w:p>
    <w:p w14:paraId="388AF6EE" w14:textId="77777777" w:rsidR="008B0967" w:rsidRPr="00A76FFF" w:rsidRDefault="008B0967" w:rsidP="002131F0">
      <w:pPr>
        <w:numPr>
          <w:ilvl w:val="0"/>
          <w:numId w:val="4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A76FFF">
        <w:rPr>
          <w:rFonts w:ascii="Segoe UI" w:eastAsia="Times New Roman" w:hAnsi="Segoe UI" w:cs="Segoe UI"/>
          <w:color w:val="0F1115"/>
          <w:lang w:eastAsia="pt-PT"/>
        </w:rPr>
        <w:t xml:space="preserve"> Responsividade em mobile/desktop</w:t>
      </w:r>
    </w:p>
    <w:p w14:paraId="462FC9CC" w14:textId="77777777" w:rsidR="008B0967" w:rsidRPr="00A76FFF" w:rsidRDefault="008B0967" w:rsidP="002131F0">
      <w:pPr>
        <w:numPr>
          <w:ilvl w:val="0"/>
          <w:numId w:val="4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 Emoji" w:eastAsia="Times New Roman" w:hAnsi="Segoe UI Emoji" w:cs="Segoe UI Emoji"/>
          <w:color w:val="0F1115"/>
          <w:lang w:eastAsia="pt-PT"/>
        </w:rPr>
        <w:lastRenderedPageBreak/>
        <w:t>✅</w:t>
      </w:r>
      <w:r w:rsidRPr="00A76FFF">
        <w:rPr>
          <w:rFonts w:ascii="Segoe UI" w:eastAsia="Times New Roman" w:hAnsi="Segoe UI" w:cs="Segoe UI"/>
          <w:color w:val="0F1115"/>
          <w:lang w:eastAsia="pt-PT"/>
        </w:rPr>
        <w:t xml:space="preserve"> Atualização automática a cada 10 segundos</w:t>
      </w:r>
    </w:p>
    <w:p w14:paraId="325D7FEF" w14:textId="20C7B4AC" w:rsidR="008B0967" w:rsidRPr="00A76FFF" w:rsidRDefault="008B0967" w:rsidP="002131F0">
      <w:pPr>
        <w:numPr>
          <w:ilvl w:val="0"/>
          <w:numId w:val="46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A76FFF">
        <w:rPr>
          <w:rFonts w:ascii="Segoe UI" w:eastAsia="Times New Roman" w:hAnsi="Segoe UI" w:cs="Segoe UI"/>
          <w:color w:val="0F1115"/>
          <w:lang w:eastAsia="pt-PT"/>
        </w:rPr>
        <w:t xml:space="preserve"> Armazenamento em base de dados</w:t>
      </w:r>
    </w:p>
    <w:p w14:paraId="286AEF58" w14:textId="77777777" w:rsidR="008977F4" w:rsidRPr="008B0967" w:rsidRDefault="008977F4" w:rsidP="008977F4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4801D215" w14:textId="77777777" w:rsidR="008B0967" w:rsidRPr="00A76FFF" w:rsidRDefault="008B0967" w:rsidP="00A76FFF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A76FFF">
        <w:rPr>
          <w:rFonts w:ascii="Segoe UI" w:hAnsi="Segoe UI" w:cs="Segoe UI"/>
          <w:b/>
          <w:bCs/>
          <w:sz w:val="24"/>
          <w:szCs w:val="24"/>
        </w:rPr>
        <w:t>7.5. Estabilidade do Sistema</w:t>
      </w:r>
    </w:p>
    <w:p w14:paraId="08E55CCE" w14:textId="77777777" w:rsidR="008B0967" w:rsidRPr="00A76FFF" w:rsidRDefault="008B0967" w:rsidP="002131F0">
      <w:pPr>
        <w:numPr>
          <w:ilvl w:val="0"/>
          <w:numId w:val="9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" w:eastAsia="Times New Roman" w:hAnsi="Segoe UI" w:cs="Segoe UI"/>
          <w:color w:val="0F1115"/>
          <w:lang w:eastAsia="pt-PT"/>
        </w:rPr>
        <w:t>Tempo de funcionamento contínuo: 48+ horas sem falhas</w:t>
      </w:r>
    </w:p>
    <w:p w14:paraId="6225F0E6" w14:textId="77777777" w:rsidR="008B0967" w:rsidRPr="00A76FFF" w:rsidRDefault="008B0967" w:rsidP="002131F0">
      <w:pPr>
        <w:numPr>
          <w:ilvl w:val="0"/>
          <w:numId w:val="9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" w:eastAsia="Times New Roman" w:hAnsi="Segoe UI" w:cs="Segoe UI"/>
          <w:color w:val="0F1115"/>
          <w:lang w:eastAsia="pt-PT"/>
        </w:rPr>
        <w:t>Recuperação de erros: Reinício automático após falha</w:t>
      </w:r>
    </w:p>
    <w:p w14:paraId="24DE3F42" w14:textId="345B24C1" w:rsidR="008B0967" w:rsidRPr="00A76FFF" w:rsidRDefault="008B0967" w:rsidP="002131F0">
      <w:pPr>
        <w:numPr>
          <w:ilvl w:val="0"/>
          <w:numId w:val="9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A76FFF">
        <w:rPr>
          <w:rFonts w:ascii="Segoe UI" w:eastAsia="Times New Roman" w:hAnsi="Segoe UI" w:cs="Segoe UI"/>
          <w:color w:val="0F1115"/>
          <w:lang w:eastAsia="pt-PT"/>
        </w:rPr>
        <w:t>Consistência das leituras: Variação &lt;2% em condições estáveis</w:t>
      </w:r>
    </w:p>
    <w:p w14:paraId="279DCBF1" w14:textId="77777777" w:rsidR="008977F4" w:rsidRPr="008B0967" w:rsidRDefault="008977F4" w:rsidP="008977F4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7D2D9EDD" w14:textId="77777777" w:rsidR="008B0967" w:rsidRPr="004A3323" w:rsidRDefault="008B0967" w:rsidP="004A3323">
      <w:pPr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4A3323">
        <w:rPr>
          <w:rFonts w:ascii="Segoe UI" w:hAnsi="Segoe UI" w:cs="Segoe UI"/>
          <w:b/>
          <w:bCs/>
          <w:color w:val="4F81BD" w:themeColor="accent1"/>
          <w:sz w:val="28"/>
          <w:szCs w:val="28"/>
        </w:rPr>
        <w:t>8. CONCLUSÃO E TRABALHOS FUTUROS</w:t>
      </w:r>
    </w:p>
    <w:p w14:paraId="5A3486F5" w14:textId="77777777" w:rsidR="008B0967" w:rsidRPr="004A3323" w:rsidRDefault="008B0967" w:rsidP="004A3323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4A3323">
        <w:rPr>
          <w:rFonts w:ascii="Segoe UI" w:hAnsi="Segoe UI" w:cs="Segoe UI"/>
          <w:b/>
          <w:bCs/>
          <w:sz w:val="24"/>
          <w:szCs w:val="24"/>
        </w:rPr>
        <w:t>8.1. Conclusão</w:t>
      </w:r>
    </w:p>
    <w:p w14:paraId="2C2A5CD1" w14:textId="77777777" w:rsidR="008B0967" w:rsidRPr="004A3323" w:rsidRDefault="008B0967" w:rsidP="004A3323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" w:eastAsia="Times New Roman" w:hAnsi="Segoe UI" w:cs="Segoe UI"/>
          <w:color w:val="0F1115"/>
          <w:lang w:eastAsia="pt-PT"/>
        </w:rPr>
        <w:t>O projeto demonstrou plenamente a viabilidade de criar uma estação meteorológica completa, autónoma e de baixo custo. Todos os objetivos propostos foram alcançados com sucesso:</w:t>
      </w:r>
    </w:p>
    <w:p w14:paraId="70378268" w14:textId="77777777" w:rsidR="008B0967" w:rsidRPr="004A3323" w:rsidRDefault="008B0967" w:rsidP="002131F0">
      <w:pPr>
        <w:numPr>
          <w:ilvl w:val="0"/>
          <w:numId w:val="4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4A3323">
        <w:rPr>
          <w:rFonts w:ascii="Segoe UI" w:eastAsia="Times New Roman" w:hAnsi="Segoe UI" w:cs="Segoe UI"/>
          <w:color w:val="0F1115"/>
          <w:lang w:eastAsia="pt-PT"/>
        </w:rPr>
        <w:t> Sistema de medição completo - 4 parâmetros meteorológicos</w:t>
      </w:r>
    </w:p>
    <w:p w14:paraId="1C92D0BC" w14:textId="77777777" w:rsidR="008B0967" w:rsidRPr="004A3323" w:rsidRDefault="008B0967" w:rsidP="002131F0">
      <w:pPr>
        <w:numPr>
          <w:ilvl w:val="0"/>
          <w:numId w:val="4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4A3323">
        <w:rPr>
          <w:rFonts w:ascii="Segoe UI" w:eastAsia="Times New Roman" w:hAnsi="Segoe UI" w:cs="Segoe UI"/>
          <w:color w:val="0F1115"/>
          <w:lang w:eastAsia="pt-PT"/>
        </w:rPr>
        <w:t> Display OLED de alta qualidade - visualização clara e eficiente</w:t>
      </w:r>
    </w:p>
    <w:p w14:paraId="475E8700" w14:textId="77777777" w:rsidR="008B0967" w:rsidRPr="004A3323" w:rsidRDefault="008B0967" w:rsidP="002131F0">
      <w:pPr>
        <w:numPr>
          <w:ilvl w:val="0"/>
          <w:numId w:val="4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4A3323">
        <w:rPr>
          <w:rFonts w:ascii="Segoe UI" w:eastAsia="Times New Roman" w:hAnsi="Segoe UI" w:cs="Segoe UI"/>
          <w:color w:val="0F1115"/>
          <w:lang w:eastAsia="pt-PT"/>
        </w:rPr>
        <w:t> Comunicação WiFi estável - transmissão confiável de dados</w:t>
      </w:r>
    </w:p>
    <w:p w14:paraId="106DE884" w14:textId="77777777" w:rsidR="008B0967" w:rsidRPr="004A3323" w:rsidRDefault="008B0967" w:rsidP="002131F0">
      <w:pPr>
        <w:numPr>
          <w:ilvl w:val="0"/>
          <w:numId w:val="4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4A3323">
        <w:rPr>
          <w:rFonts w:ascii="Segoe UI" w:eastAsia="Times New Roman" w:hAnsi="Segoe UI" w:cs="Segoe UI"/>
          <w:color w:val="0F1115"/>
          <w:lang w:eastAsia="pt-PT"/>
        </w:rPr>
        <w:t> Alimentação autónoma - funcionamento independente de tomadas</w:t>
      </w:r>
    </w:p>
    <w:p w14:paraId="637DB770" w14:textId="77777777" w:rsidR="008B0967" w:rsidRPr="004A3323" w:rsidRDefault="008B0967" w:rsidP="002131F0">
      <w:pPr>
        <w:numPr>
          <w:ilvl w:val="0"/>
          <w:numId w:val="47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 Emoji" w:eastAsia="Times New Roman" w:hAnsi="Segoe UI Emoji" w:cs="Segoe UI Emoji"/>
          <w:color w:val="0F1115"/>
          <w:lang w:eastAsia="pt-PT"/>
        </w:rPr>
        <w:t>✅</w:t>
      </w:r>
      <w:r w:rsidRPr="004A3323">
        <w:rPr>
          <w:rFonts w:ascii="Segoe UI" w:eastAsia="Times New Roman" w:hAnsi="Segoe UI" w:cs="Segoe UI"/>
          <w:color w:val="0F1115"/>
          <w:lang w:eastAsia="pt-PT"/>
        </w:rPr>
        <w:t> Precisão profissional - resultados comparáveis a equipamento comercial</w:t>
      </w:r>
    </w:p>
    <w:p w14:paraId="68F33953" w14:textId="77777777" w:rsidR="008B0967" w:rsidRPr="004A3323" w:rsidRDefault="008B0967" w:rsidP="004A3323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" w:eastAsia="Times New Roman" w:hAnsi="Segoe UI" w:cs="Segoe UI"/>
          <w:color w:val="0F1115"/>
          <w:lang w:eastAsia="pt-PT"/>
        </w:rPr>
        <w:t>A integração do anemómetro acrescentou uma dimensão profissional ao sistema, tornando-o verdadeiramente completo para aplicações meteorológicas. O sistema de alimentação com bateria LiPo e conversor boost mostrou-se eficiente e confiável.</w:t>
      </w:r>
    </w:p>
    <w:p w14:paraId="55EB05BC" w14:textId="77777777" w:rsidR="008B0967" w:rsidRPr="004A3323" w:rsidRDefault="008B0967" w:rsidP="008977F4">
      <w:pPr>
        <w:shd w:val="clear" w:color="auto" w:fill="FFFFFF"/>
        <w:spacing w:after="0" w:line="36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</w:pPr>
      <w:r w:rsidRPr="004A33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8.2. Trabalhos Futuros</w:t>
      </w:r>
    </w:p>
    <w:p w14:paraId="3447DC4F" w14:textId="77777777" w:rsidR="008B0967" w:rsidRPr="004A3323" w:rsidRDefault="008B0967" w:rsidP="008977F4">
      <w:pPr>
        <w:shd w:val="clear" w:color="auto" w:fill="FFFFFF"/>
        <w:spacing w:after="0" w:line="360" w:lineRule="auto"/>
        <w:jc w:val="both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</w:pPr>
      <w:r w:rsidRPr="004A33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8.2.1. Expansão de Sensores</w:t>
      </w:r>
    </w:p>
    <w:p w14:paraId="43DB8277" w14:textId="77777777" w:rsidR="008B0967" w:rsidRPr="004A3323" w:rsidRDefault="008B0967" w:rsidP="002131F0">
      <w:pPr>
        <w:numPr>
          <w:ilvl w:val="0"/>
          <w:numId w:val="48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" w:eastAsia="Times New Roman" w:hAnsi="Segoe UI" w:cs="Segoe UI"/>
          <w:color w:val="0F1115"/>
          <w:lang w:eastAsia="pt-PT"/>
        </w:rPr>
        <w:t>Sensor de direção do vento (biruta) com potenciómetro</w:t>
      </w:r>
    </w:p>
    <w:p w14:paraId="5728D8CF" w14:textId="77777777" w:rsidR="008B0967" w:rsidRPr="004A3323" w:rsidRDefault="008B0967" w:rsidP="002131F0">
      <w:pPr>
        <w:numPr>
          <w:ilvl w:val="0"/>
          <w:numId w:val="48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" w:eastAsia="Times New Roman" w:hAnsi="Segoe UI" w:cs="Segoe UI"/>
          <w:color w:val="0F1115"/>
          <w:lang w:eastAsia="pt-PT"/>
        </w:rPr>
        <w:t>Sensor de precipitação (pluviómetro) basculante</w:t>
      </w:r>
    </w:p>
    <w:p w14:paraId="55126546" w14:textId="77777777" w:rsidR="008B0967" w:rsidRPr="004A3323" w:rsidRDefault="008B0967" w:rsidP="002131F0">
      <w:pPr>
        <w:numPr>
          <w:ilvl w:val="0"/>
          <w:numId w:val="48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" w:eastAsia="Times New Roman" w:hAnsi="Segoe UI" w:cs="Segoe UI"/>
          <w:color w:val="0F1115"/>
          <w:lang w:eastAsia="pt-PT"/>
        </w:rPr>
        <w:t>Sensor de qualidade do ar (MQ-135 para CO2)</w:t>
      </w:r>
    </w:p>
    <w:p w14:paraId="3DC413BC" w14:textId="77777777" w:rsidR="008B0967" w:rsidRPr="004A3323" w:rsidRDefault="008B0967" w:rsidP="002131F0">
      <w:pPr>
        <w:numPr>
          <w:ilvl w:val="0"/>
          <w:numId w:val="48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4A3323">
        <w:rPr>
          <w:rFonts w:ascii="Segoe UI" w:eastAsia="Times New Roman" w:hAnsi="Segoe UI" w:cs="Segoe UI"/>
          <w:color w:val="0F1115"/>
          <w:lang w:eastAsia="pt-PT"/>
        </w:rPr>
        <w:t>Sensor de radiação UV para índice UV</w:t>
      </w:r>
    </w:p>
    <w:p w14:paraId="2635DCF4" w14:textId="77777777" w:rsidR="008B0967" w:rsidRPr="004F422F" w:rsidRDefault="008B0967" w:rsidP="001D7E3C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4F422F">
        <w:rPr>
          <w:rFonts w:ascii="Segoe UI" w:hAnsi="Segoe UI" w:cs="Segoe UI"/>
          <w:b/>
          <w:bCs/>
          <w:sz w:val="24"/>
          <w:szCs w:val="24"/>
        </w:rPr>
        <w:t>8.2.2. Melhorias de Software</w:t>
      </w:r>
    </w:p>
    <w:p w14:paraId="7B6A4551" w14:textId="77777777" w:rsidR="008B0967" w:rsidRPr="001D7E3C" w:rsidRDefault="008B0967" w:rsidP="002131F0">
      <w:pPr>
        <w:numPr>
          <w:ilvl w:val="0"/>
          <w:numId w:val="50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D7E3C">
        <w:rPr>
          <w:rFonts w:ascii="Segoe UI" w:eastAsia="Times New Roman" w:hAnsi="Segoe UI" w:cs="Segoe UI"/>
          <w:color w:val="0F1115"/>
          <w:lang w:eastAsia="pt-PT"/>
        </w:rPr>
        <w:lastRenderedPageBreak/>
        <w:t>Aplicação móvel dedicada com notificações</w:t>
      </w:r>
    </w:p>
    <w:p w14:paraId="36F23BF9" w14:textId="77777777" w:rsidR="008B0967" w:rsidRPr="001D7E3C" w:rsidRDefault="008B0967" w:rsidP="002131F0">
      <w:pPr>
        <w:numPr>
          <w:ilvl w:val="0"/>
          <w:numId w:val="49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D7E3C">
        <w:rPr>
          <w:rFonts w:ascii="Segoe UI" w:eastAsia="Times New Roman" w:hAnsi="Segoe UI" w:cs="Segoe UI"/>
          <w:color w:val="0F1115"/>
          <w:lang w:eastAsia="pt-PT"/>
        </w:rPr>
        <w:t>Base de dados histórica para análise de tendências</w:t>
      </w:r>
    </w:p>
    <w:p w14:paraId="05F38991" w14:textId="77777777" w:rsidR="008B0967" w:rsidRPr="001D7E3C" w:rsidRDefault="008B0967" w:rsidP="002131F0">
      <w:pPr>
        <w:numPr>
          <w:ilvl w:val="0"/>
          <w:numId w:val="49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D7E3C">
        <w:rPr>
          <w:rFonts w:ascii="Segoe UI" w:eastAsia="Times New Roman" w:hAnsi="Segoe UI" w:cs="Segoe UI"/>
          <w:color w:val="0F1115"/>
          <w:lang w:eastAsia="pt-PT"/>
        </w:rPr>
        <w:t>Sistema de alertas automáticos por email/telegram</w:t>
      </w:r>
    </w:p>
    <w:p w14:paraId="6AF12570" w14:textId="77777777" w:rsidR="008B0967" w:rsidRPr="001D7E3C" w:rsidRDefault="008B0967" w:rsidP="002131F0">
      <w:pPr>
        <w:numPr>
          <w:ilvl w:val="0"/>
          <w:numId w:val="49"/>
        </w:numPr>
        <w:shd w:val="clear" w:color="auto" w:fill="FFFFFF"/>
        <w:tabs>
          <w:tab w:val="clear" w:pos="720"/>
          <w:tab w:val="left" w:pos="426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1D7E3C">
        <w:rPr>
          <w:rFonts w:ascii="Segoe UI" w:eastAsia="Times New Roman" w:hAnsi="Segoe UI" w:cs="Segoe UI"/>
          <w:color w:val="0F1115"/>
          <w:lang w:eastAsia="pt-PT"/>
        </w:rPr>
        <w:t>Protocolo HTTPS para comunicação segura</w:t>
      </w:r>
    </w:p>
    <w:p w14:paraId="40362882" w14:textId="77777777" w:rsidR="008B0967" w:rsidRPr="00E5475E" w:rsidRDefault="008B0967" w:rsidP="00E5475E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E5475E">
        <w:rPr>
          <w:rFonts w:ascii="Segoe UI" w:hAnsi="Segoe UI" w:cs="Segoe UI"/>
          <w:b/>
          <w:bCs/>
          <w:sz w:val="24"/>
          <w:szCs w:val="24"/>
        </w:rPr>
        <w:t>8.2.3. Sustentabilidade Energética</w:t>
      </w:r>
    </w:p>
    <w:p w14:paraId="78BCCF93" w14:textId="77777777" w:rsidR="008B0967" w:rsidRPr="00E5475E" w:rsidRDefault="008B0967" w:rsidP="002131F0">
      <w:pPr>
        <w:numPr>
          <w:ilvl w:val="0"/>
          <w:numId w:val="5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5475E">
        <w:rPr>
          <w:rFonts w:ascii="Segoe UI" w:eastAsia="Times New Roman" w:hAnsi="Segoe UI" w:cs="Segoe UI"/>
          <w:color w:val="0F1115"/>
          <w:lang w:eastAsia="pt-PT"/>
        </w:rPr>
        <w:t>Painel solar 5W para carregamento automático</w:t>
      </w:r>
    </w:p>
    <w:p w14:paraId="7E743E1F" w14:textId="77777777" w:rsidR="008B0967" w:rsidRPr="00E5475E" w:rsidRDefault="008B0967" w:rsidP="002131F0">
      <w:pPr>
        <w:numPr>
          <w:ilvl w:val="0"/>
          <w:numId w:val="5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5475E">
        <w:rPr>
          <w:rFonts w:ascii="Segoe UI" w:eastAsia="Times New Roman" w:hAnsi="Segoe UI" w:cs="Segoe UI"/>
          <w:color w:val="0F1115"/>
          <w:lang w:eastAsia="pt-PT"/>
        </w:rPr>
        <w:t>Otimização de consumo com deep sleep modes</w:t>
      </w:r>
    </w:p>
    <w:p w14:paraId="4C80380D" w14:textId="77777777" w:rsidR="008B0967" w:rsidRPr="00E5475E" w:rsidRDefault="008B0967" w:rsidP="002131F0">
      <w:pPr>
        <w:numPr>
          <w:ilvl w:val="0"/>
          <w:numId w:val="51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5475E">
        <w:rPr>
          <w:rFonts w:ascii="Segoe UI" w:eastAsia="Times New Roman" w:hAnsi="Segoe UI" w:cs="Segoe UI"/>
          <w:color w:val="0F1115"/>
          <w:lang w:eastAsia="pt-PT"/>
        </w:rPr>
        <w:t>Gestão inteligente de energia baseada em condições</w:t>
      </w:r>
    </w:p>
    <w:p w14:paraId="6DF3303F" w14:textId="77777777" w:rsidR="008B0967" w:rsidRPr="00E5475E" w:rsidRDefault="008B0967" w:rsidP="00E5475E">
      <w:pPr>
        <w:rPr>
          <w:rFonts w:ascii="Segoe UI" w:hAnsi="Segoe UI" w:cs="Segoe UI"/>
          <w:b/>
          <w:bCs/>
          <w:sz w:val="24"/>
          <w:szCs w:val="24"/>
        </w:rPr>
      </w:pPr>
      <w:r w:rsidRPr="00E5475E">
        <w:rPr>
          <w:rFonts w:ascii="Segoe UI" w:hAnsi="Segoe UI" w:cs="Segoe UI"/>
          <w:b/>
          <w:bCs/>
          <w:sz w:val="24"/>
          <w:szCs w:val="24"/>
        </w:rPr>
        <w:t>8.2.4. Melhorias de Hardware</w:t>
      </w:r>
    </w:p>
    <w:p w14:paraId="258EE5D0" w14:textId="77777777" w:rsidR="008B0967" w:rsidRPr="00E5475E" w:rsidRDefault="008B0967" w:rsidP="002131F0">
      <w:pPr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5475E">
        <w:rPr>
          <w:rFonts w:ascii="Segoe UI" w:eastAsia="Times New Roman" w:hAnsi="Segoe UI" w:cs="Segoe UI"/>
          <w:color w:val="0F1115"/>
          <w:lang w:eastAsia="pt-PT"/>
        </w:rPr>
        <w:t>Caixa estanque IP65 para proteção exterior</w:t>
      </w:r>
    </w:p>
    <w:p w14:paraId="76131907" w14:textId="77777777" w:rsidR="008B0967" w:rsidRPr="00E5475E" w:rsidRDefault="008B0967" w:rsidP="002131F0">
      <w:pPr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E5475E">
        <w:rPr>
          <w:rFonts w:ascii="Segoe UI" w:eastAsia="Times New Roman" w:hAnsi="Segoe UI" w:cs="Segoe UI"/>
          <w:color w:val="0F1115"/>
          <w:lang w:eastAsia="pt-PT"/>
        </w:rPr>
        <w:t>Estrutura profissional em alumínio anodizado</w:t>
      </w:r>
    </w:p>
    <w:p w14:paraId="55B411C9" w14:textId="77777777" w:rsidR="008B0967" w:rsidRPr="00E5475E" w:rsidRDefault="008B0967" w:rsidP="002131F0">
      <w:pPr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6878A6">
        <w:rPr>
          <w:rFonts w:ascii="Segoe UI" w:eastAsia="Times New Roman" w:hAnsi="Segoe UI" w:cs="Segoe UI"/>
          <w:color w:val="0F1115"/>
          <w:lang w:eastAsia="pt-PT"/>
        </w:rPr>
        <w:t>Conectividade LoRa</w:t>
      </w:r>
      <w:r w:rsidRPr="00E5475E">
        <w:rPr>
          <w:rFonts w:ascii="Segoe UI" w:eastAsia="Times New Roman" w:hAnsi="Segoe UI" w:cs="Segoe UI"/>
          <w:color w:val="0F1115"/>
          <w:lang w:eastAsia="pt-PT"/>
        </w:rPr>
        <w:t> para áreas sem cobertura WiFi</w:t>
      </w:r>
    </w:p>
    <w:p w14:paraId="451DB3DE" w14:textId="0651203B" w:rsidR="008B0967" w:rsidRPr="00E5475E" w:rsidRDefault="008B0967" w:rsidP="002131F0">
      <w:pPr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6878A6">
        <w:rPr>
          <w:rFonts w:ascii="Segoe UI" w:eastAsia="Times New Roman" w:hAnsi="Segoe UI" w:cs="Segoe UI"/>
          <w:color w:val="0F1115"/>
          <w:lang w:eastAsia="pt-PT"/>
        </w:rPr>
        <w:t>Múltiplas estações</w:t>
      </w:r>
      <w:r w:rsidRPr="00E5475E">
        <w:rPr>
          <w:rFonts w:ascii="Segoe UI" w:eastAsia="Times New Roman" w:hAnsi="Segoe UI" w:cs="Segoe UI"/>
          <w:color w:val="0F1115"/>
          <w:lang w:eastAsia="pt-PT"/>
        </w:rPr>
        <w:t> em rede mesh</w:t>
      </w:r>
    </w:p>
    <w:p w14:paraId="714E2F54" w14:textId="77777777" w:rsidR="00273841" w:rsidRPr="008B0967" w:rsidRDefault="00273841" w:rsidP="00273841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1F8A3513" w14:textId="77777777" w:rsidR="008B0967" w:rsidRPr="0097743C" w:rsidRDefault="008B0967" w:rsidP="0097743C">
      <w:pPr>
        <w:spacing w:after="0" w:line="360" w:lineRule="auto"/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97743C">
        <w:rPr>
          <w:rFonts w:ascii="Segoe UI" w:hAnsi="Segoe UI" w:cs="Segoe UI"/>
          <w:b/>
          <w:bCs/>
          <w:color w:val="4F81BD" w:themeColor="accent1"/>
          <w:sz w:val="28"/>
          <w:szCs w:val="28"/>
        </w:rPr>
        <w:t>9. BIBLIOGRAFIA E REFERÊNCIAS</w:t>
      </w:r>
    </w:p>
    <w:p w14:paraId="440D15D4" w14:textId="77777777" w:rsidR="008977F4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i/>
          <w:iCs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[1]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Espressif Systems.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</w:t>
      </w:r>
      <w:r w:rsidRPr="0097743C">
        <w:rPr>
          <w:rFonts w:ascii="Segoe UI" w:eastAsia="Times New Roman" w:hAnsi="Segoe UI" w:cs="Segoe UI"/>
          <w:i/>
          <w:iCs/>
          <w:color w:val="0F1115"/>
          <w:lang w:eastAsia="pt-PT"/>
        </w:rPr>
        <w:t>ESP32 Technical Reference Manual.</w:t>
      </w:r>
    </w:p>
    <w:p w14:paraId="7C08CAFF" w14:textId="77777777" w:rsidR="008977F4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[2]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Bosch Sensortec.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*BME280 Datasheet - Combined environmental sensor.*</w:t>
      </w:r>
    </w:p>
    <w:p w14:paraId="2B5892CC" w14:textId="77777777" w:rsidR="00341C29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i/>
          <w:iCs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[3]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Adafruit Industries.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</w:t>
      </w:r>
      <w:r w:rsidRPr="0097743C">
        <w:rPr>
          <w:rFonts w:ascii="Segoe UI" w:eastAsia="Times New Roman" w:hAnsi="Segoe UI" w:cs="Segoe UI"/>
          <w:i/>
          <w:iCs/>
          <w:color w:val="0F1115"/>
          <w:lang w:eastAsia="pt-PT"/>
        </w:rPr>
        <w:t>Adafruit SSD1306 OLED Display Guide.</w:t>
      </w:r>
    </w:p>
    <w:p w14:paraId="71E097DC" w14:textId="77777777" w:rsidR="00341C29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i/>
          <w:iCs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[4]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Texas Instruments.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</w:t>
      </w:r>
      <w:r w:rsidRPr="0097743C">
        <w:rPr>
          <w:rFonts w:ascii="Segoe UI" w:eastAsia="Times New Roman" w:hAnsi="Segoe UI" w:cs="Segoe UI"/>
          <w:i/>
          <w:iCs/>
          <w:color w:val="0F1115"/>
          <w:lang w:eastAsia="pt-PT"/>
        </w:rPr>
        <w:t>Boost Converter Fundamentals - Application Report.</w:t>
      </w:r>
    </w:p>
    <w:p w14:paraId="4E16D27A" w14:textId="77777777" w:rsidR="00341C29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i/>
          <w:iCs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[5]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Davis Instruments.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</w:t>
      </w:r>
      <w:r w:rsidRPr="0097743C">
        <w:rPr>
          <w:rFonts w:ascii="Segoe UI" w:eastAsia="Times New Roman" w:hAnsi="Segoe UI" w:cs="Segoe UI"/>
          <w:i/>
          <w:iCs/>
          <w:color w:val="0F1115"/>
          <w:lang w:eastAsia="pt-PT"/>
        </w:rPr>
        <w:t>Anemometer Calibration and Installation Guide.</w:t>
      </w:r>
    </w:p>
    <w:p w14:paraId="3056C9B8" w14:textId="77777777" w:rsidR="00341C29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i/>
          <w:iCs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[6]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Arduino Foundation.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</w:t>
      </w:r>
      <w:r w:rsidRPr="0097743C">
        <w:rPr>
          <w:rFonts w:ascii="Segoe UI" w:eastAsia="Times New Roman" w:hAnsi="Segoe UI" w:cs="Segoe UI"/>
          <w:i/>
          <w:iCs/>
          <w:color w:val="0F1115"/>
          <w:lang w:eastAsia="pt-PT"/>
        </w:rPr>
        <w:t>Arduino Programming Language Reference.</w:t>
      </w:r>
    </w:p>
    <w:p w14:paraId="7006E782" w14:textId="77777777" w:rsidR="00341C29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i/>
          <w:iCs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[7]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Mozilla Developer Network.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</w:t>
      </w:r>
      <w:r w:rsidRPr="0097743C">
        <w:rPr>
          <w:rFonts w:ascii="Segoe UI" w:eastAsia="Times New Roman" w:hAnsi="Segoe UI" w:cs="Segoe UI"/>
          <w:i/>
          <w:iCs/>
          <w:color w:val="0F1115"/>
          <w:lang w:eastAsia="pt-PT"/>
        </w:rPr>
        <w:t>HTTP Protocol Specifications.</w:t>
      </w:r>
    </w:p>
    <w:p w14:paraId="19724E47" w14:textId="2E8D032B" w:rsidR="008B0967" w:rsidRPr="0097743C" w:rsidRDefault="008B0967" w:rsidP="0097743C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[8] </w:t>
      </w:r>
      <w:r w:rsidRPr="0097743C">
        <w:rPr>
          <w:rFonts w:ascii="Segoe UI" w:eastAsia="Times New Roman" w:hAnsi="Segoe UI" w:cs="Segoe UI"/>
          <w:b/>
          <w:bCs/>
          <w:color w:val="0F1115"/>
          <w:lang w:eastAsia="pt-PT"/>
        </w:rPr>
        <w:t>Battery University.</w:t>
      </w:r>
      <w:r w:rsidRPr="0097743C">
        <w:rPr>
          <w:rFonts w:ascii="Segoe UI" w:eastAsia="Times New Roman" w:hAnsi="Segoe UI" w:cs="Segoe UI"/>
          <w:color w:val="0F1115"/>
          <w:lang w:eastAsia="pt-PT"/>
        </w:rPr>
        <w:t> (2023). *BU-409: Charging Lithium Polymer.*</w:t>
      </w:r>
    </w:p>
    <w:p w14:paraId="6200A922" w14:textId="20AD4B5A" w:rsidR="00F06F5F" w:rsidRDefault="00F06F5F" w:rsidP="00341C29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33307C49" w14:textId="661CC606" w:rsidR="00B847DC" w:rsidRDefault="00B847DC" w:rsidP="00341C29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78E5B549" w14:textId="1F689AF2" w:rsidR="00B847DC" w:rsidRDefault="00B847DC" w:rsidP="00341C29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0B0CFF46" w14:textId="77777777" w:rsidR="00B847DC" w:rsidRPr="008B0967" w:rsidRDefault="00B847DC" w:rsidP="00341C29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</w:p>
    <w:p w14:paraId="5131C937" w14:textId="77777777" w:rsidR="008B0967" w:rsidRPr="0097743C" w:rsidRDefault="008B0967" w:rsidP="0097743C">
      <w:pPr>
        <w:spacing w:after="0" w:line="360" w:lineRule="auto"/>
        <w:rPr>
          <w:rFonts w:ascii="Segoe UI" w:hAnsi="Segoe UI" w:cs="Segoe UI"/>
          <w:b/>
          <w:bCs/>
          <w:color w:val="4F81BD" w:themeColor="accent1"/>
          <w:sz w:val="28"/>
          <w:szCs w:val="28"/>
        </w:rPr>
      </w:pPr>
      <w:r w:rsidRPr="0097743C">
        <w:rPr>
          <w:rFonts w:ascii="Segoe UI" w:hAnsi="Segoe UI" w:cs="Segoe UI"/>
          <w:b/>
          <w:bCs/>
          <w:color w:val="4F81BD" w:themeColor="accent1"/>
          <w:sz w:val="28"/>
          <w:szCs w:val="28"/>
        </w:rPr>
        <w:lastRenderedPageBreak/>
        <w:t>10. ANEXOS</w:t>
      </w:r>
    </w:p>
    <w:p w14:paraId="7E01317F" w14:textId="77777777" w:rsidR="008B0967" w:rsidRPr="0097743C" w:rsidRDefault="008B0967" w:rsidP="0097743C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97743C">
        <w:rPr>
          <w:rFonts w:ascii="Segoe UI" w:hAnsi="Segoe UI" w:cs="Segoe UI"/>
          <w:b/>
          <w:bCs/>
          <w:sz w:val="24"/>
          <w:szCs w:val="24"/>
        </w:rPr>
        <w:t>Anexo A: Esquemático Completo do Circuito (Fritzing)</w:t>
      </w:r>
    </w:p>
    <w:p w14:paraId="0ED4D245" w14:textId="77777777" w:rsidR="008B0967" w:rsidRPr="0097743C" w:rsidRDefault="008B0967" w:rsidP="002131F0">
      <w:pPr>
        <w:numPr>
          <w:ilvl w:val="0"/>
          <w:numId w:val="5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Diagrama de ligações completo</w:t>
      </w:r>
    </w:p>
    <w:p w14:paraId="159361BC" w14:textId="77777777" w:rsidR="008B0967" w:rsidRPr="0097743C" w:rsidRDefault="008B0967" w:rsidP="002131F0">
      <w:pPr>
        <w:numPr>
          <w:ilvl w:val="0"/>
          <w:numId w:val="5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Layout da protoboard</w:t>
      </w:r>
    </w:p>
    <w:p w14:paraId="32D0D4BC" w14:textId="1C401CBB" w:rsidR="002131F0" w:rsidRPr="002131F0" w:rsidRDefault="008B0967" w:rsidP="002131F0">
      <w:pPr>
        <w:numPr>
          <w:ilvl w:val="0"/>
          <w:numId w:val="52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Especificações de componentes</w:t>
      </w:r>
    </w:p>
    <w:p w14:paraId="270A59C5" w14:textId="77777777" w:rsidR="008B0967" w:rsidRPr="0097743C" w:rsidRDefault="008B0967" w:rsidP="0097743C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97743C">
        <w:rPr>
          <w:rFonts w:ascii="Segoe UI" w:hAnsi="Segoe UI" w:cs="Segoe UI"/>
          <w:b/>
          <w:bCs/>
          <w:sz w:val="24"/>
          <w:szCs w:val="24"/>
        </w:rPr>
        <w:t>Anexo B: Código-fonte Completo (Arduino IDE)</w:t>
      </w:r>
    </w:p>
    <w:p w14:paraId="53229E00" w14:textId="77777777" w:rsidR="008B0967" w:rsidRPr="0097743C" w:rsidRDefault="008B0967" w:rsidP="002131F0">
      <w:pPr>
        <w:numPr>
          <w:ilvl w:val="0"/>
          <w:numId w:val="5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Código principal comentado</w:t>
      </w:r>
    </w:p>
    <w:p w14:paraId="7214521E" w14:textId="77777777" w:rsidR="008B0967" w:rsidRPr="0097743C" w:rsidRDefault="008B0967" w:rsidP="002131F0">
      <w:pPr>
        <w:numPr>
          <w:ilvl w:val="0"/>
          <w:numId w:val="5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Bibliotecas utilizadas</w:t>
      </w:r>
    </w:p>
    <w:p w14:paraId="109F4D3A" w14:textId="7A1A49C5" w:rsidR="008B0967" w:rsidRDefault="008B0967" w:rsidP="002131F0">
      <w:pPr>
        <w:numPr>
          <w:ilvl w:val="0"/>
          <w:numId w:val="53"/>
        </w:numPr>
        <w:shd w:val="clear" w:color="auto" w:fill="FFFFFF"/>
        <w:tabs>
          <w:tab w:val="clear" w:pos="720"/>
        </w:tabs>
        <w:spacing w:after="0" w:line="360" w:lineRule="auto"/>
        <w:jc w:val="both"/>
        <w:rPr>
          <w:rFonts w:ascii="Segoe UI" w:eastAsia="Times New Roman" w:hAnsi="Segoe UI" w:cs="Segoe UI"/>
          <w:color w:val="0F1115"/>
          <w:lang w:eastAsia="pt-PT"/>
        </w:rPr>
      </w:pPr>
      <w:r w:rsidRPr="0097743C">
        <w:rPr>
          <w:rFonts w:ascii="Segoe UI" w:eastAsia="Times New Roman" w:hAnsi="Segoe UI" w:cs="Segoe UI"/>
          <w:color w:val="0F1115"/>
          <w:lang w:eastAsia="pt-PT"/>
        </w:rPr>
        <w:t>Configurações específicas</w:t>
      </w:r>
    </w:p>
    <w:p w14:paraId="5D8D0EAA" w14:textId="77777777" w:rsidR="002131F0" w:rsidRPr="0097743C" w:rsidRDefault="002131F0" w:rsidP="00A04C81">
      <w:pPr>
        <w:shd w:val="clear" w:color="auto" w:fill="FFFFFF"/>
        <w:spacing w:after="0" w:line="360" w:lineRule="auto"/>
        <w:ind w:left="720"/>
        <w:jc w:val="both"/>
        <w:rPr>
          <w:rFonts w:ascii="Segoe UI" w:eastAsia="Times New Roman" w:hAnsi="Segoe UI" w:cs="Segoe UI"/>
          <w:color w:val="0F1115"/>
          <w:lang w:eastAsia="pt-PT"/>
        </w:rPr>
      </w:pPr>
    </w:p>
    <w:p w14:paraId="4A625527" w14:textId="77777777" w:rsidR="008B0967" w:rsidRPr="002131F0" w:rsidRDefault="008B0967" w:rsidP="002131F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131F0">
        <w:rPr>
          <w:rFonts w:ascii="Segoe UI" w:hAnsi="Segoe UI" w:cs="Segoe UI"/>
          <w:b/>
          <w:bCs/>
          <w:sz w:val="24"/>
          <w:szCs w:val="24"/>
        </w:rPr>
        <w:t>Anexo C: Fotografias do Protótipo Montado</w:t>
      </w:r>
    </w:p>
    <w:p w14:paraId="3969A404" w14:textId="77777777" w:rsidR="008B0967" w:rsidRPr="002131F0" w:rsidRDefault="008B0967" w:rsidP="002131F0">
      <w:pPr>
        <w:pStyle w:val="PargrafodaLista"/>
        <w:numPr>
          <w:ilvl w:val="0"/>
          <w:numId w:val="54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Vista geral do sistema</w:t>
      </w:r>
    </w:p>
    <w:p w14:paraId="24C6080B" w14:textId="77777777" w:rsidR="008B0967" w:rsidRPr="002131F0" w:rsidRDefault="008B0967" w:rsidP="002131F0">
      <w:pPr>
        <w:pStyle w:val="PargrafodaLista"/>
        <w:numPr>
          <w:ilvl w:val="0"/>
          <w:numId w:val="54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Detalhes das ligações</w:t>
      </w:r>
    </w:p>
    <w:p w14:paraId="5C2F58A0" w14:textId="77777777" w:rsidR="008B0967" w:rsidRPr="002131F0" w:rsidRDefault="008B0967" w:rsidP="002131F0">
      <w:pPr>
        <w:pStyle w:val="PargrafodaLista"/>
        <w:numPr>
          <w:ilvl w:val="0"/>
          <w:numId w:val="54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Instalação exterior de teste</w:t>
      </w:r>
    </w:p>
    <w:p w14:paraId="1F67C8AB" w14:textId="77777777" w:rsidR="008B0967" w:rsidRPr="002131F0" w:rsidRDefault="008B0967" w:rsidP="002131F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131F0">
        <w:rPr>
          <w:rFonts w:ascii="Segoe UI" w:hAnsi="Segoe UI" w:cs="Segoe UI"/>
          <w:b/>
          <w:bCs/>
          <w:sz w:val="24"/>
          <w:szCs w:val="24"/>
        </w:rPr>
        <w:t>Anexo D: Capturas de Ecrã da Interface Web</w:t>
      </w:r>
    </w:p>
    <w:p w14:paraId="6B8A1A17" w14:textId="77777777" w:rsidR="008B0967" w:rsidRPr="002131F0" w:rsidRDefault="008B0967" w:rsidP="002131F0">
      <w:pPr>
        <w:pStyle w:val="PargrafodaLista"/>
        <w:numPr>
          <w:ilvl w:val="0"/>
          <w:numId w:val="55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Dashboard principal</w:t>
      </w:r>
    </w:p>
    <w:p w14:paraId="2C17D99F" w14:textId="77777777" w:rsidR="008B0967" w:rsidRPr="002131F0" w:rsidRDefault="008B0967" w:rsidP="002131F0">
      <w:pPr>
        <w:pStyle w:val="PargrafodaLista"/>
        <w:numPr>
          <w:ilvl w:val="0"/>
          <w:numId w:val="55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Gráficos históricos</w:t>
      </w:r>
    </w:p>
    <w:p w14:paraId="2A046694" w14:textId="77777777" w:rsidR="008B0967" w:rsidRPr="002131F0" w:rsidRDefault="008B0967" w:rsidP="002131F0">
      <w:pPr>
        <w:pStyle w:val="PargrafodaLista"/>
        <w:numPr>
          <w:ilvl w:val="0"/>
          <w:numId w:val="55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Vista mobile</w:t>
      </w:r>
    </w:p>
    <w:p w14:paraId="05E00FFD" w14:textId="77777777" w:rsidR="008B0967" w:rsidRPr="002131F0" w:rsidRDefault="008B0967" w:rsidP="002131F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131F0">
        <w:rPr>
          <w:rFonts w:ascii="Segoe UI" w:hAnsi="Segoe UI" w:cs="Segoe UI"/>
          <w:b/>
          <w:bCs/>
          <w:sz w:val="24"/>
          <w:szCs w:val="24"/>
        </w:rPr>
        <w:t>Anexo E: Tabelas de Resultados dos Testes</w:t>
      </w:r>
    </w:p>
    <w:p w14:paraId="7FD216AD" w14:textId="77777777" w:rsidR="008B0967" w:rsidRPr="002131F0" w:rsidRDefault="008B0967" w:rsidP="002131F0">
      <w:pPr>
        <w:pStyle w:val="PargrafodaLista"/>
        <w:numPr>
          <w:ilvl w:val="0"/>
          <w:numId w:val="56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Dados de calibração completos</w:t>
      </w:r>
    </w:p>
    <w:p w14:paraId="39BCECC6" w14:textId="77777777" w:rsidR="008B0967" w:rsidRPr="002131F0" w:rsidRDefault="008B0967" w:rsidP="002131F0">
      <w:pPr>
        <w:pStyle w:val="PargrafodaLista"/>
        <w:numPr>
          <w:ilvl w:val="0"/>
          <w:numId w:val="56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Resultados de precisão</w:t>
      </w:r>
    </w:p>
    <w:p w14:paraId="1FD44092" w14:textId="77777777" w:rsidR="008B0967" w:rsidRPr="002131F0" w:rsidRDefault="008B0967" w:rsidP="002131F0">
      <w:pPr>
        <w:pStyle w:val="PargrafodaLista"/>
        <w:numPr>
          <w:ilvl w:val="0"/>
          <w:numId w:val="56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Testes de autonomia</w:t>
      </w:r>
    </w:p>
    <w:p w14:paraId="2CBDF64F" w14:textId="77777777" w:rsidR="008B0967" w:rsidRPr="002131F0" w:rsidRDefault="008B0967" w:rsidP="002131F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131F0">
        <w:rPr>
          <w:rFonts w:ascii="Segoe UI" w:hAnsi="Segoe UI" w:cs="Segoe UI"/>
          <w:b/>
          <w:bCs/>
          <w:sz w:val="24"/>
          <w:szCs w:val="24"/>
        </w:rPr>
        <w:t>Anexo F: Cálculos de Consumo Energético</w:t>
      </w:r>
    </w:p>
    <w:p w14:paraId="0E9F034D" w14:textId="77777777" w:rsidR="008B0967" w:rsidRPr="002131F0" w:rsidRDefault="008B0967" w:rsidP="002131F0">
      <w:pPr>
        <w:pStyle w:val="PargrafodaLista"/>
        <w:numPr>
          <w:ilvl w:val="0"/>
          <w:numId w:val="57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Análise detalhada de consumo</w:t>
      </w:r>
    </w:p>
    <w:p w14:paraId="054E6935" w14:textId="77777777" w:rsidR="008B0967" w:rsidRPr="002131F0" w:rsidRDefault="008B0967" w:rsidP="002131F0">
      <w:pPr>
        <w:pStyle w:val="PargrafodaLista"/>
        <w:numPr>
          <w:ilvl w:val="0"/>
          <w:numId w:val="57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Cálculos de autonomia</w:t>
      </w:r>
    </w:p>
    <w:p w14:paraId="2C26CDA1" w14:textId="77777777" w:rsidR="008B0967" w:rsidRPr="002131F0" w:rsidRDefault="008B0967" w:rsidP="002131F0">
      <w:pPr>
        <w:pStyle w:val="PargrafodaLista"/>
        <w:numPr>
          <w:ilvl w:val="0"/>
          <w:numId w:val="57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Estratégias de otimização</w:t>
      </w:r>
    </w:p>
    <w:p w14:paraId="67AB55E1" w14:textId="77777777" w:rsidR="008B0967" w:rsidRPr="002131F0" w:rsidRDefault="008B0967" w:rsidP="002131F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131F0">
        <w:rPr>
          <w:rFonts w:ascii="Segoe UI" w:hAnsi="Segoe UI" w:cs="Segoe UI"/>
          <w:b/>
          <w:bCs/>
          <w:sz w:val="24"/>
          <w:szCs w:val="24"/>
        </w:rPr>
        <w:t>Anexo G: Diagramas do Sistema de Alimentação</w:t>
      </w:r>
    </w:p>
    <w:p w14:paraId="330A8203" w14:textId="77777777" w:rsidR="008B0967" w:rsidRPr="002131F0" w:rsidRDefault="008B0967" w:rsidP="002131F0">
      <w:pPr>
        <w:pStyle w:val="PargrafodaLista"/>
        <w:numPr>
          <w:ilvl w:val="0"/>
          <w:numId w:val="58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lastRenderedPageBreak/>
        <w:t>Esquema do circuito boost</w:t>
      </w:r>
    </w:p>
    <w:p w14:paraId="352A8ECC" w14:textId="77777777" w:rsidR="008B0967" w:rsidRPr="002131F0" w:rsidRDefault="008B0967" w:rsidP="002131F0">
      <w:pPr>
        <w:pStyle w:val="PargrafodaLista"/>
        <w:numPr>
          <w:ilvl w:val="0"/>
          <w:numId w:val="58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Curvas de eficiência</w:t>
      </w:r>
    </w:p>
    <w:p w14:paraId="3CB4FC8E" w14:textId="77777777" w:rsidR="008B0967" w:rsidRPr="002131F0" w:rsidRDefault="008B0967" w:rsidP="002131F0">
      <w:pPr>
        <w:pStyle w:val="PargrafodaLista"/>
        <w:numPr>
          <w:ilvl w:val="0"/>
          <w:numId w:val="58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Especificações da bateria</w:t>
      </w:r>
    </w:p>
    <w:p w14:paraId="0649A244" w14:textId="77777777" w:rsidR="008B0967" w:rsidRPr="002131F0" w:rsidRDefault="008B0967" w:rsidP="002131F0">
      <w:pPr>
        <w:spacing w:after="0" w:line="360" w:lineRule="auto"/>
        <w:rPr>
          <w:rFonts w:ascii="Segoe UI" w:hAnsi="Segoe UI" w:cs="Segoe UI"/>
          <w:b/>
          <w:bCs/>
          <w:sz w:val="24"/>
          <w:szCs w:val="24"/>
        </w:rPr>
      </w:pPr>
      <w:r w:rsidRPr="002131F0">
        <w:rPr>
          <w:rFonts w:ascii="Segoe UI" w:hAnsi="Segoe UI" w:cs="Segoe UI"/>
          <w:b/>
          <w:bCs/>
          <w:sz w:val="24"/>
          <w:szCs w:val="24"/>
        </w:rPr>
        <w:t>Anexo H: Procedimentos de Calibração</w:t>
      </w:r>
    </w:p>
    <w:p w14:paraId="51E2B38A" w14:textId="77777777" w:rsidR="008B0967" w:rsidRPr="002131F0" w:rsidRDefault="008B0967" w:rsidP="002131F0">
      <w:pPr>
        <w:pStyle w:val="PargrafodaLista"/>
        <w:numPr>
          <w:ilvl w:val="0"/>
          <w:numId w:val="59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Protocolo de calibração do anemómetro</w:t>
      </w:r>
    </w:p>
    <w:p w14:paraId="010E8EC0" w14:textId="77777777" w:rsidR="008B0967" w:rsidRPr="002131F0" w:rsidRDefault="008B0967" w:rsidP="002131F0">
      <w:pPr>
        <w:pStyle w:val="PargrafodaLista"/>
        <w:numPr>
          <w:ilvl w:val="0"/>
          <w:numId w:val="59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Ajuste do BME280</w:t>
      </w:r>
    </w:p>
    <w:p w14:paraId="231FF6C4" w14:textId="74CB6290" w:rsidR="00924FA9" w:rsidRPr="00924FA9" w:rsidRDefault="008B0967" w:rsidP="00924FA9">
      <w:pPr>
        <w:pStyle w:val="PargrafodaLista"/>
        <w:numPr>
          <w:ilvl w:val="0"/>
          <w:numId w:val="59"/>
        </w:numPr>
        <w:spacing w:after="0" w:line="360" w:lineRule="auto"/>
        <w:rPr>
          <w:rFonts w:ascii="Segoe UI" w:hAnsi="Segoe UI" w:cs="Segoe UI"/>
        </w:rPr>
      </w:pPr>
      <w:r w:rsidRPr="002131F0">
        <w:rPr>
          <w:rFonts w:ascii="Segoe UI" w:hAnsi="Segoe UI" w:cs="Segoe UI"/>
        </w:rPr>
        <w:t>Validação com equipamento de referência</w:t>
      </w:r>
    </w:p>
    <w:p w14:paraId="27C465B5" w14:textId="77777777" w:rsidR="008B0967" w:rsidRPr="008B0967" w:rsidRDefault="00924FA9" w:rsidP="00341C29">
      <w:pPr>
        <w:tabs>
          <w:tab w:val="num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1669464">
          <v:rect id="_x0000_i1025" style="width:0;height:.75pt" o:hralign="center" o:hrstd="t" o:hr="t" fillcolor="#a0a0a0" stroked="f"/>
        </w:pict>
      </w:r>
    </w:p>
    <w:p w14:paraId="347EA95C" w14:textId="77777777" w:rsidR="008B0967" w:rsidRPr="008B0967" w:rsidRDefault="008B0967" w:rsidP="00BA195E">
      <w:pPr>
        <w:shd w:val="clear" w:color="auto" w:fill="FFFFFF"/>
        <w:tabs>
          <w:tab w:val="num" w:pos="426"/>
        </w:tabs>
        <w:spacing w:after="0" w:line="360" w:lineRule="auto"/>
        <w:jc w:val="both"/>
        <w:outlineLvl w:val="1"/>
        <w:rPr>
          <w:rFonts w:ascii="Segoe UI" w:eastAsia="Times New Roman" w:hAnsi="Segoe UI" w:cs="Segoe UI"/>
          <w:b/>
          <w:bCs/>
          <w:color w:val="4F81BD" w:themeColor="accent1"/>
          <w:sz w:val="32"/>
          <w:szCs w:val="32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4F81BD" w:themeColor="accent1"/>
          <w:sz w:val="32"/>
          <w:szCs w:val="32"/>
          <w:lang w:eastAsia="pt-PT"/>
        </w:rPr>
        <w:t>PONTOS FORTES PARA APRESENTAÇÃO</w:t>
      </w:r>
    </w:p>
    <w:p w14:paraId="7A33ED05" w14:textId="77777777" w:rsidR="008B0967" w:rsidRPr="008B0967" w:rsidRDefault="008B0967" w:rsidP="00BA195E">
      <w:pPr>
        <w:shd w:val="clear" w:color="auto" w:fill="FFFFFF"/>
        <w:tabs>
          <w:tab w:val="num" w:pos="426"/>
        </w:tabs>
        <w:spacing w:after="0" w:line="36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</w:pPr>
      <w:r w:rsidRPr="008B096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PT"/>
        </w:rPr>
        <w:t>🎯</w:t>
      </w:r>
      <w:r w:rsidRPr="008B09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  <w:t xml:space="preserve"> INOVAÇÃO TÉCNICA</w:t>
      </w:r>
    </w:p>
    <w:p w14:paraId="3518E306" w14:textId="77777777" w:rsidR="008B0967" w:rsidRPr="008B0967" w:rsidRDefault="008B0967" w:rsidP="002131F0">
      <w:pPr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Sistema 4-em-1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temperatura, humidade, pressão e vento</w:t>
      </w:r>
    </w:p>
    <w:p w14:paraId="16CA2557" w14:textId="77777777" w:rsidR="008B0967" w:rsidRPr="008B0967" w:rsidRDefault="008B0967" w:rsidP="002131F0">
      <w:pPr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Tecnologia OLED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visualização superior a LCD tradicional</w:t>
      </w:r>
    </w:p>
    <w:p w14:paraId="64072B02" w14:textId="77777777" w:rsidR="008B0967" w:rsidRPr="008B0967" w:rsidRDefault="008B0967" w:rsidP="002131F0">
      <w:pPr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Alimentação inteligente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autonomia com bateria LiPo</w:t>
      </w:r>
    </w:p>
    <w:p w14:paraId="0209D29B" w14:textId="77777777" w:rsidR="008B0967" w:rsidRPr="008B0967" w:rsidRDefault="008B0967" w:rsidP="00BA195E">
      <w:pPr>
        <w:shd w:val="clear" w:color="auto" w:fill="FFFFFF"/>
        <w:tabs>
          <w:tab w:val="num" w:pos="426"/>
        </w:tabs>
        <w:spacing w:after="0" w:line="36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</w:pPr>
      <w:r w:rsidRPr="008B096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PT"/>
        </w:rPr>
        <w:t>🔧</w:t>
      </w:r>
      <w:r w:rsidRPr="008B09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  <w:t xml:space="preserve"> PROFISSIONALISMO</w:t>
      </w:r>
    </w:p>
    <w:p w14:paraId="4DE146D8" w14:textId="77777777" w:rsidR="008B0967" w:rsidRPr="008B0967" w:rsidRDefault="008B0967" w:rsidP="002131F0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Precisão comprovada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erro inferior a 5% em todos os sensores</w:t>
      </w:r>
    </w:p>
    <w:p w14:paraId="5667B1B3" w14:textId="77777777" w:rsidR="008B0967" w:rsidRPr="008B0967" w:rsidRDefault="008B0967" w:rsidP="002131F0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Documentação completa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desde esquemáticos a código comentado</w:t>
      </w:r>
    </w:p>
    <w:p w14:paraId="6318F9B7" w14:textId="77777777" w:rsidR="008B0967" w:rsidRPr="008B0967" w:rsidRDefault="008B0967" w:rsidP="002131F0">
      <w:pPr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Testes rigorosos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validação com equipamento de referência</w:t>
      </w:r>
    </w:p>
    <w:p w14:paraId="5030CB94" w14:textId="77777777" w:rsidR="008B0967" w:rsidRPr="008B0967" w:rsidRDefault="008B0967" w:rsidP="00BA195E">
      <w:pPr>
        <w:shd w:val="clear" w:color="auto" w:fill="FFFFFF"/>
        <w:tabs>
          <w:tab w:val="num" w:pos="426"/>
        </w:tabs>
        <w:spacing w:after="0" w:line="36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</w:pPr>
      <w:r w:rsidRPr="008B096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PT"/>
        </w:rPr>
        <w:t>🌐</w:t>
      </w:r>
      <w:r w:rsidRPr="008B09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  <w:t xml:space="preserve"> APLICAÇÃO PRÁTICA</w:t>
      </w:r>
    </w:p>
    <w:p w14:paraId="7AFECE65" w14:textId="77777777" w:rsidR="008B0967" w:rsidRPr="008B0967" w:rsidRDefault="008B0967" w:rsidP="002131F0">
      <w:pPr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IoT real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dados locais e remotos em tempo real</w:t>
      </w:r>
    </w:p>
    <w:p w14:paraId="1C40EC88" w14:textId="77777777" w:rsidR="008B0967" w:rsidRPr="008B0967" w:rsidRDefault="008B0967" w:rsidP="002131F0">
      <w:pPr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Baixo custo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- 80% mais barato que soluções comerciais</w:t>
      </w:r>
    </w:p>
    <w:p w14:paraId="01BEF05B" w14:textId="77777777" w:rsidR="008B0967" w:rsidRPr="008B0967" w:rsidRDefault="008B0967" w:rsidP="002131F0">
      <w:pPr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Fácil replicação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componentes acessíveis e documentação aberta</w:t>
      </w:r>
    </w:p>
    <w:p w14:paraId="15178976" w14:textId="77777777" w:rsidR="008B0967" w:rsidRPr="008B0967" w:rsidRDefault="008B0967" w:rsidP="00BA195E">
      <w:pPr>
        <w:shd w:val="clear" w:color="auto" w:fill="FFFFFF"/>
        <w:tabs>
          <w:tab w:val="num" w:pos="426"/>
        </w:tabs>
        <w:spacing w:after="0" w:line="360" w:lineRule="auto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</w:pPr>
      <w:r w:rsidRPr="008B096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PT"/>
        </w:rPr>
        <w:t>🚀</w:t>
      </w:r>
      <w:r w:rsidRPr="008B09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PT"/>
        </w:rPr>
        <w:t xml:space="preserve"> PREPARADO PARA O FUTURO</w:t>
      </w:r>
    </w:p>
    <w:p w14:paraId="43012266" w14:textId="77777777" w:rsidR="008B0967" w:rsidRPr="008B0967" w:rsidRDefault="008B0967" w:rsidP="002131F0">
      <w:pPr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Arquitetura expansível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pronto para mais sensores</w:t>
      </w:r>
    </w:p>
    <w:p w14:paraId="1D918C2E" w14:textId="77777777" w:rsidR="008B0967" w:rsidRPr="008B0967" w:rsidRDefault="008B0967" w:rsidP="002131F0">
      <w:pPr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Sustentável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potencial para energia solar</w:t>
      </w:r>
    </w:p>
    <w:p w14:paraId="73BB947A" w14:textId="77777777" w:rsidR="008B0967" w:rsidRPr="008B0967" w:rsidRDefault="008B0967" w:rsidP="002131F0">
      <w:pPr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0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</w:pPr>
      <w:r w:rsidRPr="008B096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PT"/>
        </w:rPr>
        <w:t>Escalável</w:t>
      </w:r>
      <w:r w:rsidRPr="008B0967">
        <w:rPr>
          <w:rFonts w:ascii="Segoe UI" w:eastAsia="Times New Roman" w:hAnsi="Segoe UI" w:cs="Segoe UI"/>
          <w:color w:val="0F1115"/>
          <w:sz w:val="24"/>
          <w:szCs w:val="24"/>
          <w:lang w:eastAsia="pt-PT"/>
        </w:rPr>
        <w:t> - pode integrar múltiplas estações</w:t>
      </w:r>
    </w:p>
    <w:sectPr w:rsidR="008B0967" w:rsidRPr="008B0967" w:rsidSect="00DC4D3B">
      <w:headerReference w:type="default" r:id="rId10"/>
      <w:footerReference w:type="default" r:id="rId11"/>
      <w:footerReference w:type="first" r:id="rId12"/>
      <w:pgSz w:w="12240" w:h="15840"/>
      <w:pgMar w:top="1560" w:right="1183" w:bottom="1985" w:left="1134" w:header="573" w:footer="573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4E47C" w14:textId="77777777" w:rsidR="00397E89" w:rsidRDefault="00397E89" w:rsidP="00397E89">
      <w:pPr>
        <w:spacing w:after="0" w:line="240" w:lineRule="auto"/>
      </w:pPr>
      <w:r>
        <w:separator/>
      </w:r>
    </w:p>
  </w:endnote>
  <w:endnote w:type="continuationSeparator" w:id="0">
    <w:p w14:paraId="4DBB6E25" w14:textId="77777777" w:rsidR="00397E89" w:rsidRDefault="00397E89" w:rsidP="00397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68"/>
      <w:gridCol w:w="4955"/>
    </w:tblGrid>
    <w:tr w:rsidR="000842F0" w14:paraId="378BEE17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68A94AC8" w14:textId="77777777" w:rsidR="000842F0" w:rsidRDefault="000842F0">
          <w:pPr>
            <w:pStyle w:val="Cabealh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41A6D025" w14:textId="77777777" w:rsidR="000842F0" w:rsidRDefault="000842F0">
          <w:pPr>
            <w:pStyle w:val="Cabealh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842F0" w:rsidRPr="00B847DC" w14:paraId="1143328B" w14:textId="77777777">
      <w:trPr>
        <w:jc w:val="center"/>
      </w:trPr>
      <w:sdt>
        <w:sdtPr>
          <w:rPr>
            <w:rFonts w:ascii="Segoe UI" w:hAnsi="Segoe UI" w:cs="Segoe UI"/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49B2B757E7F646D588F220A13DB06B6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E39A93F" w14:textId="665CDCC7" w:rsidR="000842F0" w:rsidRDefault="000842F0">
              <w:pPr>
                <w:pStyle w:val="Rodap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B847DC">
                <w:rPr>
                  <w:rFonts w:ascii="Segoe UI" w:hAnsi="Segoe UI" w:cs="Segoe UI"/>
                  <w:caps/>
                  <w:color w:val="808080" w:themeColor="background1" w:themeShade="80"/>
                  <w:sz w:val="18"/>
                  <w:szCs w:val="18"/>
                </w:rPr>
                <w:t>Diogo Ferreira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51E94E7" w14:textId="77777777" w:rsidR="000842F0" w:rsidRPr="00B847DC" w:rsidRDefault="000842F0">
          <w:pPr>
            <w:pStyle w:val="Rodap"/>
            <w:tabs>
              <w:tab w:val="clear" w:pos="4680"/>
              <w:tab w:val="clear" w:pos="9360"/>
            </w:tabs>
            <w:jc w:val="right"/>
            <w:rPr>
              <w:rFonts w:ascii="Segoe UI" w:hAnsi="Segoe UI" w:cs="Segoe UI"/>
              <w:caps/>
              <w:color w:val="808080" w:themeColor="background1" w:themeShade="80"/>
              <w:sz w:val="18"/>
              <w:szCs w:val="18"/>
            </w:rPr>
          </w:pPr>
          <w:r w:rsidRPr="00B847DC">
            <w:rPr>
              <w:rFonts w:ascii="Segoe UI" w:hAnsi="Segoe UI" w:cs="Segoe UI"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B847DC">
            <w:rPr>
              <w:rFonts w:ascii="Segoe UI" w:hAnsi="Segoe UI" w:cs="Segoe UI"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B847DC">
            <w:rPr>
              <w:rFonts w:ascii="Segoe UI" w:hAnsi="Segoe UI" w:cs="Segoe UI"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B847DC">
            <w:rPr>
              <w:rFonts w:ascii="Segoe UI" w:hAnsi="Segoe UI" w:cs="Segoe UI"/>
              <w:caps/>
              <w:color w:val="808080" w:themeColor="background1" w:themeShade="80"/>
              <w:sz w:val="18"/>
              <w:szCs w:val="18"/>
            </w:rPr>
            <w:t>2</w:t>
          </w:r>
          <w:r w:rsidRPr="00B847DC">
            <w:rPr>
              <w:rFonts w:ascii="Segoe UI" w:hAnsi="Segoe UI" w:cs="Segoe UI"/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800A4B1" w14:textId="00D6314B" w:rsidR="00397E89" w:rsidRDefault="00397E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68"/>
      <w:gridCol w:w="4955"/>
    </w:tblGrid>
    <w:tr w:rsidR="00242A14" w14:paraId="48C1CA0C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6EEFFE33" w14:textId="77777777" w:rsidR="00242A14" w:rsidRDefault="00242A14">
          <w:pPr>
            <w:pStyle w:val="Cabealh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07F7CEB6" w14:textId="77777777" w:rsidR="00242A14" w:rsidRDefault="00242A14">
          <w:pPr>
            <w:pStyle w:val="Cabealh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42A14" w14:paraId="725DDA90" w14:textId="77777777" w:rsidTr="00E545FA">
      <w:trPr>
        <w:trHeight w:val="26"/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  <w:sz w:val="18"/>
            <w:szCs w:val="18"/>
          </w:rPr>
          <w:alias w:val="Autor"/>
          <w:tag w:val=""/>
          <w:id w:val="114877404"/>
          <w:placeholder>
            <w:docPart w:val="0E07CD748EEB4F4F8B14ECF5C6EA092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D711576" w14:textId="71B60B12" w:rsidR="00242A14" w:rsidRDefault="00242A14">
              <w:pPr>
                <w:pStyle w:val="Rodap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77571">
                <w:rPr>
                  <w:rFonts w:ascii="Times New Roman" w:hAnsi="Times New Roman" w:cs="Times New Roman"/>
                  <w:caps/>
                  <w:color w:val="808080" w:themeColor="background1" w:themeShade="80"/>
                  <w:sz w:val="18"/>
                  <w:szCs w:val="18"/>
                </w:rPr>
                <w:t>Diogo Ferreira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6512750" w14:textId="77777777" w:rsidR="00242A14" w:rsidRDefault="00242A14">
          <w:pPr>
            <w:pStyle w:val="Rodap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7E721DC" w14:textId="77777777" w:rsidR="00242A14" w:rsidRDefault="00242A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AF2D4" w14:textId="77777777" w:rsidR="00397E89" w:rsidRDefault="00397E89" w:rsidP="00397E89">
      <w:pPr>
        <w:spacing w:after="0" w:line="240" w:lineRule="auto"/>
      </w:pPr>
      <w:r>
        <w:separator/>
      </w:r>
    </w:p>
  </w:footnote>
  <w:footnote w:type="continuationSeparator" w:id="0">
    <w:p w14:paraId="77A660CE" w14:textId="77777777" w:rsidR="00397E89" w:rsidRDefault="00397E89" w:rsidP="00397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9FFF" w14:textId="0583111A" w:rsidR="00D555C2" w:rsidRPr="00B847DC" w:rsidRDefault="00D555C2" w:rsidP="00DF13EC">
    <w:pPr>
      <w:pStyle w:val="Cabealho"/>
      <w:jc w:val="center"/>
      <w:rPr>
        <w:rFonts w:ascii="Segoe UI" w:hAnsi="Segoe UI" w:cs="Segoe UI"/>
        <w:color w:val="365F91" w:themeColor="accent1" w:themeShade="BF"/>
      </w:rPr>
    </w:pPr>
    <w:r w:rsidRPr="00B847DC">
      <w:rPr>
        <w:rFonts w:ascii="Segoe UI" w:hAnsi="Segoe UI" w:cs="Segoe UI"/>
        <w:color w:val="365F91" w:themeColor="accent1" w:themeShade="BF"/>
        <w:sz w:val="20"/>
        <w:szCs w:val="20"/>
      </w:rPr>
      <w:t>Relatório Final da Prova de Aptidão Profissional (PAP)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1653FB"/>
    <w:multiLevelType w:val="multilevel"/>
    <w:tmpl w:val="285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A199B"/>
    <w:multiLevelType w:val="hybridMultilevel"/>
    <w:tmpl w:val="115416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DA4623"/>
    <w:multiLevelType w:val="multilevel"/>
    <w:tmpl w:val="C12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B2176"/>
    <w:multiLevelType w:val="hybridMultilevel"/>
    <w:tmpl w:val="AE301D5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3342EC"/>
    <w:multiLevelType w:val="multilevel"/>
    <w:tmpl w:val="26E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04342"/>
    <w:multiLevelType w:val="multilevel"/>
    <w:tmpl w:val="FDB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56FE2"/>
    <w:multiLevelType w:val="hybridMultilevel"/>
    <w:tmpl w:val="E8A0F10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1647B0"/>
    <w:multiLevelType w:val="multilevel"/>
    <w:tmpl w:val="FED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A09C7"/>
    <w:multiLevelType w:val="multilevel"/>
    <w:tmpl w:val="B3D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C3B0F"/>
    <w:multiLevelType w:val="multilevel"/>
    <w:tmpl w:val="FA4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21D5F"/>
    <w:multiLevelType w:val="multilevel"/>
    <w:tmpl w:val="170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322F8"/>
    <w:multiLevelType w:val="multilevel"/>
    <w:tmpl w:val="99A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15573"/>
    <w:multiLevelType w:val="hybridMultilevel"/>
    <w:tmpl w:val="E9B42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25745D"/>
    <w:multiLevelType w:val="hybridMultilevel"/>
    <w:tmpl w:val="D3F275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953302"/>
    <w:multiLevelType w:val="multilevel"/>
    <w:tmpl w:val="16C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21C85"/>
    <w:multiLevelType w:val="hybridMultilevel"/>
    <w:tmpl w:val="B728FE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742D54"/>
    <w:multiLevelType w:val="multilevel"/>
    <w:tmpl w:val="611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7D2DF3"/>
    <w:multiLevelType w:val="multilevel"/>
    <w:tmpl w:val="F33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962F3"/>
    <w:multiLevelType w:val="multilevel"/>
    <w:tmpl w:val="ADB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42379"/>
    <w:multiLevelType w:val="multilevel"/>
    <w:tmpl w:val="04E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75EAA"/>
    <w:multiLevelType w:val="multilevel"/>
    <w:tmpl w:val="E64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0213B"/>
    <w:multiLevelType w:val="hybridMultilevel"/>
    <w:tmpl w:val="3DC61E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F37A09"/>
    <w:multiLevelType w:val="multilevel"/>
    <w:tmpl w:val="142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16431"/>
    <w:multiLevelType w:val="multilevel"/>
    <w:tmpl w:val="E82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C2A3C"/>
    <w:multiLevelType w:val="multilevel"/>
    <w:tmpl w:val="FDA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1278C"/>
    <w:multiLevelType w:val="multilevel"/>
    <w:tmpl w:val="D23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86D5E"/>
    <w:multiLevelType w:val="multilevel"/>
    <w:tmpl w:val="056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A04DB"/>
    <w:multiLevelType w:val="multilevel"/>
    <w:tmpl w:val="CBB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F1D26"/>
    <w:multiLevelType w:val="multilevel"/>
    <w:tmpl w:val="C0A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27FB9"/>
    <w:multiLevelType w:val="hybridMultilevel"/>
    <w:tmpl w:val="4E72D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70410E"/>
    <w:multiLevelType w:val="multilevel"/>
    <w:tmpl w:val="131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445F7"/>
    <w:multiLevelType w:val="multilevel"/>
    <w:tmpl w:val="AB4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819B9"/>
    <w:multiLevelType w:val="multilevel"/>
    <w:tmpl w:val="F19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33A0A"/>
    <w:multiLevelType w:val="multilevel"/>
    <w:tmpl w:val="A62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D722C"/>
    <w:multiLevelType w:val="multilevel"/>
    <w:tmpl w:val="9E4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955C5"/>
    <w:multiLevelType w:val="multilevel"/>
    <w:tmpl w:val="70D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0F49A4"/>
    <w:multiLevelType w:val="multilevel"/>
    <w:tmpl w:val="A0F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F4BB2"/>
    <w:multiLevelType w:val="hybridMultilevel"/>
    <w:tmpl w:val="5CBC29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B25684"/>
    <w:multiLevelType w:val="multilevel"/>
    <w:tmpl w:val="834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BA6064"/>
    <w:multiLevelType w:val="multilevel"/>
    <w:tmpl w:val="3B0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C4D17"/>
    <w:multiLevelType w:val="multilevel"/>
    <w:tmpl w:val="4D4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75124E"/>
    <w:multiLevelType w:val="multilevel"/>
    <w:tmpl w:val="CB7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5653F"/>
    <w:multiLevelType w:val="multilevel"/>
    <w:tmpl w:val="FCB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C00BD7"/>
    <w:multiLevelType w:val="multilevel"/>
    <w:tmpl w:val="B462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DD5090"/>
    <w:multiLevelType w:val="multilevel"/>
    <w:tmpl w:val="C80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D71942"/>
    <w:multiLevelType w:val="multilevel"/>
    <w:tmpl w:val="74A8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72F59"/>
    <w:multiLevelType w:val="hybridMultilevel"/>
    <w:tmpl w:val="41888E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697C22"/>
    <w:multiLevelType w:val="hybridMultilevel"/>
    <w:tmpl w:val="FBD016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165277"/>
    <w:multiLevelType w:val="multilevel"/>
    <w:tmpl w:val="DB4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75FC6"/>
    <w:multiLevelType w:val="multilevel"/>
    <w:tmpl w:val="FFD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43B34"/>
    <w:multiLevelType w:val="multilevel"/>
    <w:tmpl w:val="FB1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4379D"/>
    <w:multiLevelType w:val="multilevel"/>
    <w:tmpl w:val="81F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0B1DD4"/>
    <w:multiLevelType w:val="multilevel"/>
    <w:tmpl w:val="1AA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49"/>
  </w:num>
  <w:num w:numId="9">
    <w:abstractNumId w:val="47"/>
  </w:num>
  <w:num w:numId="10">
    <w:abstractNumId w:val="33"/>
  </w:num>
  <w:num w:numId="11">
    <w:abstractNumId w:val="28"/>
  </w:num>
  <w:num w:numId="12">
    <w:abstractNumId w:val="54"/>
  </w:num>
  <w:num w:numId="13">
    <w:abstractNumId w:val="57"/>
  </w:num>
  <w:num w:numId="14">
    <w:abstractNumId w:val="30"/>
  </w:num>
  <w:num w:numId="15">
    <w:abstractNumId w:val="9"/>
  </w:num>
  <w:num w:numId="16">
    <w:abstractNumId w:val="53"/>
  </w:num>
  <w:num w:numId="17">
    <w:abstractNumId w:val="50"/>
  </w:num>
  <w:num w:numId="18">
    <w:abstractNumId w:val="43"/>
  </w:num>
  <w:num w:numId="19">
    <w:abstractNumId w:val="31"/>
  </w:num>
  <w:num w:numId="20">
    <w:abstractNumId w:val="41"/>
  </w:num>
  <w:num w:numId="21">
    <w:abstractNumId w:val="24"/>
  </w:num>
  <w:num w:numId="22">
    <w:abstractNumId w:val="25"/>
  </w:num>
  <w:num w:numId="23">
    <w:abstractNumId w:val="56"/>
  </w:num>
  <w:num w:numId="24">
    <w:abstractNumId w:val="20"/>
  </w:num>
  <w:num w:numId="25">
    <w:abstractNumId w:val="38"/>
  </w:num>
  <w:num w:numId="26">
    <w:abstractNumId w:val="40"/>
  </w:num>
  <w:num w:numId="27">
    <w:abstractNumId w:val="58"/>
  </w:num>
  <w:num w:numId="28">
    <w:abstractNumId w:val="44"/>
  </w:num>
  <w:num w:numId="29">
    <w:abstractNumId w:val="8"/>
  </w:num>
  <w:num w:numId="30">
    <w:abstractNumId w:val="16"/>
  </w:num>
  <w:num w:numId="31">
    <w:abstractNumId w:val="29"/>
  </w:num>
  <w:num w:numId="32">
    <w:abstractNumId w:val="6"/>
  </w:num>
  <w:num w:numId="33">
    <w:abstractNumId w:val="45"/>
  </w:num>
  <w:num w:numId="34">
    <w:abstractNumId w:val="32"/>
  </w:num>
  <w:num w:numId="35">
    <w:abstractNumId w:val="42"/>
  </w:num>
  <w:num w:numId="36">
    <w:abstractNumId w:val="51"/>
  </w:num>
  <w:num w:numId="37">
    <w:abstractNumId w:val="46"/>
  </w:num>
  <w:num w:numId="38">
    <w:abstractNumId w:val="23"/>
  </w:num>
  <w:num w:numId="39">
    <w:abstractNumId w:val="22"/>
  </w:num>
  <w:num w:numId="40">
    <w:abstractNumId w:val="15"/>
  </w:num>
  <w:num w:numId="41">
    <w:abstractNumId w:val="55"/>
  </w:num>
  <w:num w:numId="42">
    <w:abstractNumId w:val="18"/>
  </w:num>
  <w:num w:numId="43">
    <w:abstractNumId w:val="14"/>
  </w:num>
  <w:num w:numId="44">
    <w:abstractNumId w:val="13"/>
  </w:num>
  <w:num w:numId="45">
    <w:abstractNumId w:val="34"/>
  </w:num>
  <w:num w:numId="46">
    <w:abstractNumId w:val="37"/>
  </w:num>
  <w:num w:numId="47">
    <w:abstractNumId w:val="26"/>
  </w:num>
  <w:num w:numId="48">
    <w:abstractNumId w:val="39"/>
  </w:num>
  <w:num w:numId="49">
    <w:abstractNumId w:val="48"/>
  </w:num>
  <w:num w:numId="50">
    <w:abstractNumId w:val="11"/>
  </w:num>
  <w:num w:numId="51">
    <w:abstractNumId w:val="10"/>
  </w:num>
  <w:num w:numId="52">
    <w:abstractNumId w:val="36"/>
  </w:num>
  <w:num w:numId="53">
    <w:abstractNumId w:val="17"/>
  </w:num>
  <w:num w:numId="54">
    <w:abstractNumId w:val="7"/>
  </w:num>
  <w:num w:numId="55">
    <w:abstractNumId w:val="35"/>
  </w:num>
  <w:num w:numId="56">
    <w:abstractNumId w:val="21"/>
  </w:num>
  <w:num w:numId="57">
    <w:abstractNumId w:val="27"/>
  </w:num>
  <w:num w:numId="58">
    <w:abstractNumId w:val="52"/>
  </w:num>
  <w:num w:numId="59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A3"/>
    <w:rsid w:val="000030B1"/>
    <w:rsid w:val="0002223A"/>
    <w:rsid w:val="00023C03"/>
    <w:rsid w:val="00034616"/>
    <w:rsid w:val="00056F3E"/>
    <w:rsid w:val="0006063C"/>
    <w:rsid w:val="00066BD3"/>
    <w:rsid w:val="000842F0"/>
    <w:rsid w:val="000862D3"/>
    <w:rsid w:val="000B2CA3"/>
    <w:rsid w:val="000C4555"/>
    <w:rsid w:val="000F3504"/>
    <w:rsid w:val="0015074B"/>
    <w:rsid w:val="00165228"/>
    <w:rsid w:val="00173C5A"/>
    <w:rsid w:val="001954E4"/>
    <w:rsid w:val="001A18E0"/>
    <w:rsid w:val="001B1937"/>
    <w:rsid w:val="001B2208"/>
    <w:rsid w:val="001B444B"/>
    <w:rsid w:val="001D1368"/>
    <w:rsid w:val="001D7E3C"/>
    <w:rsid w:val="001E6202"/>
    <w:rsid w:val="00201A3E"/>
    <w:rsid w:val="002131F0"/>
    <w:rsid w:val="002241D7"/>
    <w:rsid w:val="00233632"/>
    <w:rsid w:val="00242A14"/>
    <w:rsid w:val="00251CB4"/>
    <w:rsid w:val="00252072"/>
    <w:rsid w:val="00255B04"/>
    <w:rsid w:val="00270CC8"/>
    <w:rsid w:val="00273841"/>
    <w:rsid w:val="002846BC"/>
    <w:rsid w:val="00294032"/>
    <w:rsid w:val="0029639D"/>
    <w:rsid w:val="002A328B"/>
    <w:rsid w:val="00301630"/>
    <w:rsid w:val="0030411E"/>
    <w:rsid w:val="00321DC3"/>
    <w:rsid w:val="00326F90"/>
    <w:rsid w:val="00333551"/>
    <w:rsid w:val="00340BC2"/>
    <w:rsid w:val="00341C29"/>
    <w:rsid w:val="00377571"/>
    <w:rsid w:val="00397E89"/>
    <w:rsid w:val="003E1CC7"/>
    <w:rsid w:val="003E2E7E"/>
    <w:rsid w:val="00401279"/>
    <w:rsid w:val="00413E12"/>
    <w:rsid w:val="00414279"/>
    <w:rsid w:val="004850D0"/>
    <w:rsid w:val="004A3323"/>
    <w:rsid w:val="004F422F"/>
    <w:rsid w:val="00507C57"/>
    <w:rsid w:val="00532672"/>
    <w:rsid w:val="005456A0"/>
    <w:rsid w:val="00555623"/>
    <w:rsid w:val="00585DAA"/>
    <w:rsid w:val="005B1FF1"/>
    <w:rsid w:val="005E7307"/>
    <w:rsid w:val="0060204A"/>
    <w:rsid w:val="006158EB"/>
    <w:rsid w:val="0062056A"/>
    <w:rsid w:val="00620EF5"/>
    <w:rsid w:val="00650598"/>
    <w:rsid w:val="006654E3"/>
    <w:rsid w:val="00681045"/>
    <w:rsid w:val="0068582C"/>
    <w:rsid w:val="006878A6"/>
    <w:rsid w:val="006B2C5D"/>
    <w:rsid w:val="006B2D3A"/>
    <w:rsid w:val="006B7BC7"/>
    <w:rsid w:val="006F6F48"/>
    <w:rsid w:val="0070593E"/>
    <w:rsid w:val="00710459"/>
    <w:rsid w:val="0074627E"/>
    <w:rsid w:val="00746D27"/>
    <w:rsid w:val="00755025"/>
    <w:rsid w:val="007562CC"/>
    <w:rsid w:val="0075763D"/>
    <w:rsid w:val="0077154E"/>
    <w:rsid w:val="007C1496"/>
    <w:rsid w:val="007E24D3"/>
    <w:rsid w:val="00863AE7"/>
    <w:rsid w:val="00876264"/>
    <w:rsid w:val="00882062"/>
    <w:rsid w:val="008838E5"/>
    <w:rsid w:val="008907D3"/>
    <w:rsid w:val="00892C68"/>
    <w:rsid w:val="008977F4"/>
    <w:rsid w:val="008B0967"/>
    <w:rsid w:val="008D63F8"/>
    <w:rsid w:val="008E41EC"/>
    <w:rsid w:val="00924FA9"/>
    <w:rsid w:val="00932750"/>
    <w:rsid w:val="009327AB"/>
    <w:rsid w:val="0093633B"/>
    <w:rsid w:val="00942E7E"/>
    <w:rsid w:val="0097743C"/>
    <w:rsid w:val="009E5A70"/>
    <w:rsid w:val="009E6603"/>
    <w:rsid w:val="00A01DE1"/>
    <w:rsid w:val="00A04C81"/>
    <w:rsid w:val="00A51792"/>
    <w:rsid w:val="00A76FFF"/>
    <w:rsid w:val="00A80D9E"/>
    <w:rsid w:val="00AA1D8D"/>
    <w:rsid w:val="00AD42D3"/>
    <w:rsid w:val="00AE465D"/>
    <w:rsid w:val="00B03792"/>
    <w:rsid w:val="00B371D9"/>
    <w:rsid w:val="00B4333C"/>
    <w:rsid w:val="00B46ADC"/>
    <w:rsid w:val="00B47730"/>
    <w:rsid w:val="00B53A3E"/>
    <w:rsid w:val="00B600D6"/>
    <w:rsid w:val="00B847DC"/>
    <w:rsid w:val="00BA195E"/>
    <w:rsid w:val="00C2031D"/>
    <w:rsid w:val="00C808A2"/>
    <w:rsid w:val="00C94DE9"/>
    <w:rsid w:val="00CA0461"/>
    <w:rsid w:val="00CB02FB"/>
    <w:rsid w:val="00CB0664"/>
    <w:rsid w:val="00CB701B"/>
    <w:rsid w:val="00CC47E6"/>
    <w:rsid w:val="00D31B81"/>
    <w:rsid w:val="00D43431"/>
    <w:rsid w:val="00D46E1F"/>
    <w:rsid w:val="00D555C2"/>
    <w:rsid w:val="00DC4D3B"/>
    <w:rsid w:val="00DC698A"/>
    <w:rsid w:val="00DF13EC"/>
    <w:rsid w:val="00E06A1E"/>
    <w:rsid w:val="00E545FA"/>
    <w:rsid w:val="00E5475E"/>
    <w:rsid w:val="00E61E81"/>
    <w:rsid w:val="00E665DC"/>
    <w:rsid w:val="00E927AC"/>
    <w:rsid w:val="00EA0666"/>
    <w:rsid w:val="00EB6454"/>
    <w:rsid w:val="00EC1CAE"/>
    <w:rsid w:val="00EF3A33"/>
    <w:rsid w:val="00F028A3"/>
    <w:rsid w:val="00F06F5F"/>
    <w:rsid w:val="00F0723F"/>
    <w:rsid w:val="00F07657"/>
    <w:rsid w:val="00F14895"/>
    <w:rsid w:val="00F455F9"/>
    <w:rsid w:val="00F641D3"/>
    <w:rsid w:val="00F9200D"/>
    <w:rsid w:val="00FC693F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4A4FCB0"/>
  <w14:defaultImageDpi w14:val="330"/>
  <w15:docId w15:val="{A1D25A20-5765-46E6-BC6E-4D8E1143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7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6810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PT"/>
    </w:rPr>
  </w:style>
  <w:style w:type="character" w:styleId="Hiperligao">
    <w:name w:val="Hyperlink"/>
    <w:basedOn w:val="Tipodeletrapredefinidodopargrafo"/>
    <w:uiPriority w:val="99"/>
    <w:unhideWhenUsed/>
    <w:rsid w:val="00876264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76264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8B0967"/>
  </w:style>
  <w:style w:type="paragraph" w:customStyle="1" w:styleId="msonormal0">
    <w:name w:val="msonormal"/>
    <w:basedOn w:val="Normal"/>
    <w:rsid w:val="008B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s-markdown-paragraph">
    <w:name w:val="ds-markdown-paragraph"/>
    <w:basedOn w:val="Normal"/>
    <w:rsid w:val="008B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8B09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Tipodeletrapredefinidodopargrafo"/>
    <w:rsid w:val="008B0967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B0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B0967"/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token">
    <w:name w:val="token"/>
    <w:basedOn w:val="Tipodeletrapredefinidodopargrafo"/>
    <w:rsid w:val="008B0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525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9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4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46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459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643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070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9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E07CD748EEB4F4F8B14ECF5C6EA09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C50447-9B56-4E70-8AA2-81CC69DCD082}"/>
      </w:docPartPr>
      <w:docPartBody>
        <w:p w:rsidR="00CC2F05" w:rsidRDefault="00A109FD" w:rsidP="00A109FD">
          <w:pPr>
            <w:pStyle w:val="0E07CD748EEB4F4F8B14ECF5C6EA0924"/>
          </w:pPr>
          <w:r>
            <w:rPr>
              <w:rStyle w:val="TextodoMarcadordePosio"/>
            </w:rPr>
            <w:t>[Autor]</w:t>
          </w:r>
        </w:p>
      </w:docPartBody>
    </w:docPart>
    <w:docPart>
      <w:docPartPr>
        <w:name w:val="49B2B757E7F646D588F220A13DB06B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010E8C-C4A5-4974-8C8E-ED2D9A641C8D}"/>
      </w:docPartPr>
      <w:docPartBody>
        <w:p w:rsidR="000E06CA" w:rsidRDefault="00776B77" w:rsidP="00776B77">
          <w:pPr>
            <w:pStyle w:val="49B2B757E7F646D588F220A13DB06B6A"/>
          </w:pPr>
          <w:r>
            <w:rPr>
              <w:rStyle w:val="TextodoMarcadordePosi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AC"/>
    <w:rsid w:val="000810AC"/>
    <w:rsid w:val="000E06CA"/>
    <w:rsid w:val="00776B77"/>
    <w:rsid w:val="00A01FEA"/>
    <w:rsid w:val="00A109FD"/>
    <w:rsid w:val="00CC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76B77"/>
    <w:rPr>
      <w:color w:val="808080"/>
    </w:rPr>
  </w:style>
  <w:style w:type="paragraph" w:customStyle="1" w:styleId="0E07CD748EEB4F4F8B14ECF5C6EA0924">
    <w:name w:val="0E07CD748EEB4F4F8B14ECF5C6EA0924"/>
    <w:rsid w:val="00A109FD"/>
  </w:style>
  <w:style w:type="paragraph" w:customStyle="1" w:styleId="49B2B757E7F646D588F220A13DB06B6A">
    <w:name w:val="49B2B757E7F646D588F220A13DB06B6A"/>
    <w:rsid w:val="00776B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22</Pages>
  <Words>3347</Words>
  <Characters>18079</Characters>
  <Application>Microsoft Office Word</Application>
  <DocSecurity>0</DocSecurity>
  <Lines>150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Ferreira</dc:creator>
  <cp:keywords/>
  <dc:description>generated by python-docx</dc:description>
  <cp:lastModifiedBy>Susana Ferreira</cp:lastModifiedBy>
  <cp:revision>103</cp:revision>
  <cp:lastPrinted>2025-11-18T16:36:00Z</cp:lastPrinted>
  <dcterms:created xsi:type="dcterms:W3CDTF">2025-11-10T15:57:00Z</dcterms:created>
  <dcterms:modified xsi:type="dcterms:W3CDTF">2025-11-20T12:59:00Z</dcterms:modified>
  <cp:category/>
</cp:coreProperties>
</file>